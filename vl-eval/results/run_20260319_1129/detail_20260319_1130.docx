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 VL 评测详情 v3</w:t>
      </w:r>
    </w:p>
    <w:p>
      <w:r>
        <w:rPr>
          <w:rFonts w:ascii="Microsoft YaHei" w:hAnsi="Microsoft YaHei"/>
          <w:b w:val="0"/>
          <w:sz w:val="18"/>
        </w:rPr>
        <w:t>评测时间：2026-03-19 11:30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
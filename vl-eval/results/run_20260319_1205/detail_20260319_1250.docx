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 VL 评测详情 v3</w:t>
      </w:r>
    </w:p>
    <w:p>
      <w:r>
        <w:rPr>
          <w:rFonts w:ascii="Microsoft YaHei" w:hAnsi="Microsoft YaHei"/>
          <w:b w:val="0"/>
          <w:sz w:val="18"/>
        </w:rPr>
        <w:t>评测时间：2026-03-19 12:50</w:t>
      </w:r>
    </w:p>
    <w:p>
      <w:pPr>
        <w:pStyle w:val="Heading1"/>
      </w:pPr>
      <w:r>
        <w:rPr>
          <w:rFonts w:ascii="Microsoft YaHei" w:hAnsi="Microsoft YaHei"/>
          <w:color w:val="1A1A2E"/>
        </w:rPr>
        <w:t>模型：MiniMax-01</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[judge_failed]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sz w:val="18"/>
        </w:rPr>
        <w:t>回答:</w:t>
      </w:r>
    </w:p>
    <w:p>
      <w:r>
        <w:rPr>
          <w:rFonts w:ascii="Microsoft YaHei" w:hAnsi="Microsoft YaHei"/>
          <w:b w:val="0"/>
          <w:sz w:val="18"/>
        </w:rPr>
        <w:t>⚠️ 404 No endpoints found that support tool use. To learn more about provider routing, visit: https://openrouter.ai/docs/guides/routing/provider-selection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1"/>
      </w:pPr>
      <w:r>
        <w:rPr>
          <w:rFonts w:ascii="Microsoft YaHei" w:hAnsi="Microsoft YaHei"/>
          <w:color w:val="1A1A2E"/>
        </w:rPr>
        <w:t>模型：Qwen3VL-235B</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你好！我是你的 AI 健康助手，可以帮你分析健康数据、制定计划。怎么称呼你比较好？</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[judge_failed]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val="0"/>
          <w:sz w:val="18"/>
        </w:rPr>
        <w:t>工具调用: get_skill → get_workouts → get_heart_rate → get_resting_heart_rate → get_hrv → memory_search → get_workouts → get_heart_rate → get_resting_heart_rate → get_hrv → get_sleep → get_skill → get_skill → memory_save</w:t>
      </w:r>
    </w:p>
    <w:p>
      <w:r>
        <w:rPr>
          <w:rFonts w:ascii="Microsoft YaHei" w:hAnsi="Microsoft YaHei"/>
          <w:b/>
          <w:sz w:val="18"/>
        </w:rPr>
        <w:t>回答:</w:t>
      </w:r>
    </w:p>
    <w:p>
      <w:r>
        <w:rPr>
          <w:rFonts w:ascii="Microsoft YaHei" w:hAnsi="Microsoft YaHei"/>
          <w:b w:val="0"/>
          <w:sz w:val="18"/>
        </w:rPr>
        <w:t>**你的爬坡训练计划分析：当前强度可能过高，身体恢复不足，建议调整。**</w:t>
        <w:br/>
        <w:br/>
        <w:t>你好！根据你过去一周的运动和生理数据，我为你做了详细分析。总的来说，你的训练强度在提升，但身体的恢复信号（HRV）和睡眠质量都在下降，这提示你可能需要调整计划，避免过度训练。</w:t>
        <w:br/>
        <w:br/>
        <w:t>### 📊 关键数据对比</w:t>
        <w:br/>
        <w:t>*   **训练负荷**：3月14日的骑行（坡度8，速度4）平均心率高达 **143 bpm**，比前一日（127 bpm）提升了12.6%。这是一个显著的强度增长。</w:t>
        <w:br/>
        <w:t>*   **身体恢复**：你的心率变异性（HRV）在3月14日降至 **32 ms**，远低于3月13日的51 ms。HRV是衡量身体恢复和压力水平的黄金指标，数值越低，说明身体越疲劳，恢复越不足。</w:t>
        <w:br/>
        <w:t>*   **睡眠质量**：3月13日和14日的睡眠质量评分分别为 **50分** 和 **55分**，远低于你平时的水平（如3月12日的85分），这与高强度训练后身体需要更多恢复时间是一致的。</w:t>
        <w:br/>
        <w:br/>
        <w:t>### 🧭 专业建议</w:t>
        <w:br/>
        <w:br/>
        <w:t>1.  **调整训练强度**：你目前的计划（从坡度4直接跳到坡度8）强度增长过快。建议采用“渐进超负荷”原则，每周增加的训练量或强度不要超过10%。例如，下一次可以尝试坡度6，速度3.5，观察身体反应。</w:t>
        <w:br/>
        <w:br/>
        <w:t>2.  **增加恢复日**：在高强度训练日（如坡度8）之后，安排一天完全休息或进行低强度的活动（如散步、瑜伽），给身体充分的恢复时间。你的HRV数据强烈提示你需要休息。</w:t>
        <w:br/>
        <w:br/>
        <w:t>3.  **关于“只爬坡不用器材”**：这是一个很好的想法，可以有效提升心肺功能和腿部力量。但请务必注意：</w:t>
        <w:br/>
        <w:t xml:space="preserve">    *   **安全第一**：确保坡道安全，无车辆和行人干扰。</w:t>
        <w:br/>
        <w:t xml:space="preserve">    *   **热身和拉伸**：爬坡前充分热身，结束后认真拉伸，特别是腿部肌肉，以预防拉伤。</w:t>
        <w:br/>
        <w:t xml:space="preserve">    *   **循序渐进**：和使用器材一样，从低坡度、慢速度开始，逐步增加...</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val="0"/>
          <w:sz w:val="18"/>
        </w:rPr>
        <w:t>工具调用: get_skill → get_workouts → get_heart_rate → get_activity_data → get_vo2max → memory_save → daily_log</w:t>
      </w:r>
    </w:p>
    <w:p>
      <w:r>
        <w:rPr>
          <w:rFonts w:ascii="Microsoft YaHei" w:hAnsi="Microsoft YaHei"/>
          <w:b/>
          <w:sz w:val="18"/>
        </w:rPr>
        <w:t>回答:</w:t>
      </w:r>
    </w:p>
    <w:p>
      <w:r>
        <w:rPr>
          <w:rFonts w:ascii="Microsoft YaHei" w:hAnsi="Microsoft YaHei"/>
          <w:b w:val="0"/>
          <w:sz w:val="18"/>
        </w:rPr>
        <w:t>**你的3月17日跑步表现总结：专业水平，状态出色！**</w:t>
        <w:br/>
        <w:br/>
        <w:t>**核心数据亮点：**</w:t>
        <w:br/>
        <w:t>*   **距离与配速**：跑了 **7.43公里**，平均配速 **6'04\"/公里**，总耗时 **45分06秒**。这表明你拥有稳定的耐力和良好的节奏控制。</w:t>
        <w:br/>
        <w:t>*   **心肺能力**：平均心率 **154 次/分钟**，最大心率 **164 次/分钟**，大部分时间处于有氧进阶区间，有效提升了心肺功能。你的 **最大摄氧量为 51 mL/kg/min**，在女性同龄人中属于**专业水平**，这是体能的黄金指标。</w:t>
        <w:br/>
        <w:t>*   **步态与效率**：平均步频 **179 步/分钟**，平均步幅 **92 厘米**，步频稳定，效率很高。左右触地平衡 **49.9% vs 50.1%**，非常均衡，有助于减少受伤风险。平均触地时间 **256 毫秒**，被评为“优秀”，说明你的跑步经济性很好。</w:t>
        <w:br/>
        <w:t>*   **恢复需求**：本次训练的有氧训练压力为 **3.1**，显著提升了体能，但需要 **22小时** 的恢复时间，建议今天好好休息，补充营养和水分。</w:t>
        <w:br/>
        <w:br/>
        <w:t>**综合评价：**</w:t>
        <w:br/>
        <w:t>这是一次高质量的训练，你的身体状态和运动表现都非常出色。最大摄氧量和步态数据都显示你有很好的运动基础和效率。</w:t>
        <w:br/>
        <w:br/>
        <w:t>**⚠️ 安全提醒**：运动前建议热身 5-10 分钟。如果运动中出现关节剧痛、胸闷气短、头晕恶心，请立即停止并就医。有心血管疾病、关节伤病史的朋友，建议先咨询医生再开始新的训练计划。循序渐进，每周运动量增幅不要超过 10%。</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我无法解读这份医疗检验报告。</w:t>
        <w:br/>
        <w:br/>
        <w:t>作为你的健康助手，我的职责是基于你的日常健康数据（如睡眠、运动、心率等）提供生活方式建议。**我不能解读血液化验单、诊断疾病或提供任何医疗意见**。这份报告包含专业的医学检验项目，其结果需要由医生结合你的临床症状、病史和其他检查进行综合判断。</w:t>
        <w:br/>
        <w:br/>
        <w:t>**请务必咨询你的主治医生或检验科医生，他们才能为你提供准确的解读和后续建议。**</w:t>
        <w:br/>
        <w:br/>
        <w:t>如果你有其他关于日常健康数据（如睡眠、运动、压力等）的问题，我很乐意为你分析。</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val="0"/>
          <w:sz w:val="18"/>
        </w:rPr>
        <w:t>工具调用: get_body_composition → update_user_profile → complete_onboarding</w:t>
      </w:r>
    </w:p>
    <w:p>
      <w:r>
        <w:rPr>
          <w:rFonts w:ascii="Microsoft YaHei" w:hAnsi="Microsoft YaHei"/>
          <w:b/>
          <w:sz w:val="18"/>
        </w:rPr>
        <w:t>回答:</w:t>
      </w:r>
    </w:p>
    <w:p>
      <w:r>
        <w:rPr>
          <w:rFonts w:ascii="Microsoft YaHei" w:hAnsi="Microsoft YaHei"/>
          <w:b w:val="0"/>
          <w:sz w:val="18"/>
        </w:rPr>
        <w:t>你好！我是你的AI健康助手PHA。看到你刚用体脂秤测了体重，显示是 **54.4kg**。为了给你更全面的健康分析，我需要再了解一点信息：</w:t>
        <w:br/>
        <w:br/>
        <w:t>1.  你的性别是？（男/女）</w:t>
        <w:br/>
        <w:t>2.  你的出生年份是？（比如1990）</w:t>
        <w:br/>
        <w:br/>
        <w:t>这样我就能计算你的BMI和体脂率范围，并给出更个性化的建议啦！</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val="0"/>
          <w:sz w:val="18"/>
        </w:rPr>
        <w:t>工具调用: get_skill → get_skill → get_skill → memory_search → get_body_composition → get_workouts → search_courses → update_user_profile → memory_save → memory_search</w:t>
      </w:r>
    </w:p>
    <w:p>
      <w:r>
        <w:rPr>
          <w:rFonts w:ascii="Microsoft YaHei" w:hAnsi="Microsoft YaHei"/>
          <w:b/>
          <w:sz w:val="18"/>
        </w:rPr>
        <w:t>回答:</w:t>
      </w:r>
    </w:p>
    <w:p>
      <w:r>
        <w:rPr>
          <w:rFonts w:ascii="Microsoft YaHei" w:hAnsi="Microsoft YaHei"/>
          <w:b w:val="0"/>
          <w:sz w:val="18"/>
        </w:rPr>
        <w:t>你好！我是你的AI健康助手，可以帮你分析健康数据、制定计划。怎么称呼你比较好？</w:t>
        <w:br/>
        <w:br/>
        <w:t>对了，为了给你制定一个真正有效的增肌计划，我需要先了解一些基本信息，比如你的身高、体重和年龄。这样我们才能计算出你的基础代谢率和BMI，从而设定科学的目标。你方便告诉我吗？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val="0"/>
          <w:sz w:val="18"/>
        </w:rPr>
        <w:t>工具调用: get_health_overview → get_heart_rate → get_resting_heart_rate → get_hrv → get_sleep → get_activity_data → get_stress → get_spo2 → get_skill → get_activity_data → get_heart_rate → get_resting_heart_rate → get_hrv → get_sleep</w:t>
      </w:r>
    </w:p>
    <w:p>
      <w:r>
        <w:rPr>
          <w:rFonts w:ascii="Microsoft YaHei" w:hAnsi="Microsoft YaHei"/>
          <w:b/>
          <w:sz w:val="18"/>
        </w:rPr>
        <w:t>回答:</w:t>
      </w:r>
    </w:p>
    <w:p>
      <w:r>
        <w:rPr>
          <w:rFonts w:ascii="Microsoft YaHei" w:hAnsi="Microsoft YaHei"/>
          <w:b w:val="0"/>
          <w:sz w:val="18"/>
        </w:rPr>
        <w:t>**今日健康概览：睡眠出色，活动量接近目标，心率与恢复状态良好**</w:t>
        <w:br/>
        <w:br/>
        <w:t>你好！根据你今天的健康数据，我为你整理了一份简明报告：</w:t>
        <w:br/>
        <w:br/>
        <w:t>### 📊 活动与能量消耗</w:t>
        <w:br/>
        <w:t>*   **步数**：**9,090** 步，已达成 **91%** 的每日目标（10,000步）。</w:t>
        <w:br/>
        <w:t>*   **活跃时长**：**36** 分钟，已达成 **120%** 的目标（30分钟）。</w:t>
        <w:br/>
        <w:t>*   **卡路里消耗**：**1,864** 千卡，远超活动热量目标（300千卡）。</w:t>
        <w:br/>
        <w:t>*   **久坐风险**：**8** 个活动小时，低于目标（12小时），建议在工作间隙多起身活动。</w:t>
        <w:br/>
        <w:br/>
        <w:t>### 💤 睡眠质量</w:t>
        <w:br/>
        <w:t>*   **总时长**：**8.1** 小时，处于理想范围（6-10小时）。</w:t>
        <w:br/>
        <w:t>*   **质量评分**：**95** 分（满分100），非常优秀。</w:t>
        <w:br/>
        <w:t>*   **深睡**：**92** 分钟（占比19%），在健康范围内（20%-60%）。</w:t>
        <w:br/>
        <w:t>*   **入睡/起床**：**22:11** 入睡，**06:50** 起床，作息规律。</w:t>
        <w:br/>
        <w:br/>
        <w:t>### ❤️ 心血管与恢复</w:t>
        <w:br/>
        <w:t>*   **静息心率**：**68** bpm（平均），处于健康区间。</w:t>
        <w:br/>
        <w:t>*   **全天平均心率**：**75** bpm，最高心率 **111** bpm（可能在运动时），最低 **71** bpm。</w:t>
        <w:br/>
        <w:t>*   **心率变异性 (HRV)**：**55** ms（最后一次测量），平均值 **53** ms，表明身体恢复状态良好。</w:t>
        <w:br/>
        <w:br/>
        <w:t>**总结**：你今天的状态非常不错！睡眠质量高，活动量达标，心血管指标稳定。继续保持！如果想进一步提升，可以关注一下久坐时间，每小时起来走动一下会更好。</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val="0"/>
          <w:sz w:val="18"/>
        </w:rPr>
        <w:t>工具调用: get_body_temperature</w:t>
      </w:r>
    </w:p>
    <w:p>
      <w:r>
        <w:rPr>
          <w:rFonts w:ascii="Microsoft YaHei" w:hAnsi="Microsoft YaHei"/>
          <w:b/>
          <w:sz w:val="18"/>
        </w:rPr>
        <w:t>回答:</w:t>
      </w:r>
    </w:p>
    <w:p>
      <w:r>
        <w:rPr>
          <w:rFonts w:ascii="Microsoft YaHei" w:hAnsi="Microsoft YaHei"/>
          <w:b w:val="0"/>
          <w:sz w:val="18"/>
        </w:rPr>
        <w:t>**你的体温计很可能没有坏，38.6°C 的读数需要引起重视。**</w:t>
        <w:br/>
        <w:br/>
        <w:t>从你提供的图片和健康数据来看：</w:t>
        <w:br/>
        <w:br/>
        <w:t>1.  **体温读数异常**：图片中的体温计显示 **38.6°C**，这属于**发烧**范围（通常成人腋下体温 ≥ 37.3°C 即为发热）。</w:t>
        <w:br/>
        <w:t>2.  **设备数据对比**：你设备记录的今日体温（36.4°C）是正常范围，但这与你手动测量的 38.6°C 存在巨大差异。</w:t>
        <w:br/>
        <w:t>3.  **电子体温计准确性**：电子体温计通常比较准确，但其读数受**测量部位**和**测量方法**影响极大。你图片中的体温计看起来是**腋下体温计**，而可穿戴设备（如手环）测量的是**体表温度**，两者原理和位置不同，**不能直接比较**。</w:t>
        <w:br/>
        <w:br/>
        <w:t>**⚠️ 重要提醒与建议：**</w:t>
        <w:br/>
        <w:br/>
        <w:t>*   **这不是设备故障问题，而是健康警报**。38.6°C 是明确的发烧信号，需要关注。</w:t>
        <w:br/>
        <w:t>*   **请立即采取行动**：</w:t>
        <w:br/>
        <w:t xml:space="preserve">    1.  **复测体温**：用同一支体温计，严格按照说明书测量（如腋下夹紧5-10分钟），确保测量方法正确。</w:t>
        <w:br/>
        <w:t xml:space="preserve">    2.  **观察其他症状**：是否有头痛、乏力、咳嗽、喉咙痛、肌肉酸痛等？</w:t>
        <w:br/>
        <w:t xml:space="preserve">    3.  **及时就医**：如果体温持续在 38.5°C 以上，或伴有其他不适症状，**请尽快咨询医生或前往医院就诊**，不要自行判断或拖延。发烧是身体对抗感染的信号，需要找出原因。</w:t>
        <w:br/>
        <w:br/>
        <w:t>请务必重视这个读数，你的健康安全是第一位的。</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val="0"/>
          <w:sz w:val="18"/>
        </w:rPr>
        <w:t>工具调用: get_activity_data → get_heart_rate → get_stress → get_sleep → get_body_composition → memory_search → get_skill</w:t>
      </w:r>
    </w:p>
    <w:p>
      <w:r>
        <w:rPr>
          <w:rFonts w:ascii="Microsoft YaHei" w:hAnsi="Microsoft YaHei"/>
          <w:b/>
          <w:sz w:val="18"/>
        </w:rPr>
        <w:t>回答:</w:t>
      </w:r>
    </w:p>
    <w:p>
      <w:r>
        <w:rPr>
          <w:rFonts w:ascii="Microsoft YaHei" w:hAnsi="Microsoft YaHei"/>
          <w:b w:val="0"/>
          <w:sz w:val="18"/>
        </w:rPr>
        <w:t>**你的健康概览：活跃但需关注睡眠与体重**</w:t>
        <w:br/>
        <w:br/>
        <w:t>根据2022年10月12日的数据，你的整体健康状况呈现“活跃但有改进空间”的特点。核心指标如下：</w:t>
        <w:br/>
        <w:br/>
        <w:t>### 📊 活动与能量</w:t>
        <w:br/>
        <w:t>*   **步数**：**10,783步**，已达成 **10,000步** 的目标，表现优秀。</w:t>
        <w:br/>
        <w:t>*   **卡路里消耗**：**2,229千卡**，远超300千卡的目标，说明日常活动量很大。</w:t>
        <w:br/>
        <w:t>*   **活跃时长**：**37分钟**，超过30分钟的锻炼目标，但“活动小时数”为7小时，低于12小时的目标，提示你仍有久坐风险。</w:t>
        <w:br/>
        <w:br/>
        <w:t>### ❤️ 心血管与压力</w:t>
        <w:br/>
        <w:t>*   **静息心率**：平均 **67 bpm**，在健康范围内（通常&lt;80 bpm）。</w:t>
        <w:br/>
        <w:t>*   **压力水平**：当前压力值为 **18**（放松），全天平均 **36**（正常），最高 **55**（正常），表明你当天压力管理得当。</w:t>
        <w:br/>
        <w:br/>
        <w:t>### 😴 睡眠质量</w:t>
        <w:br/>
        <w:t>*   **总时长**：**6.2小时**，在6-10小时的健康范围内，但接近下限。</w:t>
        <w:br/>
        <w:t>*   **质量评分**：**50分**，属于中等水平，有提升空间。</w:t>
        <w:br/>
        <w:t>*   **关键问题**：入睡时间为 **00:18**，偏晚，可能影响深度睡眠。深睡时长61分钟，占比偏低。</w:t>
        <w:br/>
        <w:br/>
        <w:t>### ⚖️ 体重管理</w:t>
        <w:br/>
        <w:t>*   **体重**：**65.9kg**</w:t>
        <w:br/>
        <w:t>*   **BMI**：**26.4**，属于超重范围（正常应&lt;24），提示需要关注体重管理。</w:t>
        <w:br/>
        <w:br/>
        <w:t>**总结**：你是一个非常活跃的人，运动量和卡路里消耗都达标。但睡眠时间和质量、以及体重是当前需要关注的重点。建议优先调整作息，争取在23:30前入睡，以提升睡眠质量。同时，可以考虑制定一个温和的减重计划。</w:t>
        <w:br/>
        <w:br/>
        <w:t>**下一步**：你想先从哪个方面开始改善？是睡眠、体重，还是其他？我可以帮你制定一个具体的行动计划。</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val="0"/>
          <w:sz w:val="18"/>
        </w:rPr>
        <w:t>工具调用: get_skill → get_workouts → get_heart_rate → get_sleep</w:t>
      </w:r>
    </w:p>
    <w:p>
      <w:r>
        <w:rPr>
          <w:rFonts w:ascii="Microsoft YaHei" w:hAnsi="Microsoft YaHei"/>
          <w:b/>
          <w:sz w:val="18"/>
        </w:rPr>
        <w:t>回答:</w:t>
      </w:r>
    </w:p>
    <w:p>
      <w:r>
        <w:rPr>
          <w:rFonts w:ascii="Microsoft YaHei" w:hAnsi="Microsoft YaHei"/>
          <w:b w:val="0"/>
          <w:sz w:val="18"/>
        </w:rPr>
        <w:t>**你的深蹲姿势整体不错，但有几个关键点可以优化，以提升训练效果并降低受伤风险。**</w:t>
        <w:br/>
        <w:br/>
        <w:t>从图片上看，你的核心收紧、背部挺直，这是非常正确的。不过，有几个细节需要注意：</w:t>
        <w:br/>
        <w:br/>
        <w:t>1.  **膝盖位置**：在下蹲时，你的膝盖有轻微内扣的趋势。这会增加膝关节的压力，长期可能导致损伤。建议在下蹲时有意识地将膝盖“向外推”，与脚尖方向保持一致。</w:t>
        <w:br/>
        <w:t>2.  **脚跟稳定性**：你的脚跟似乎有轻微抬起的趋势。这会导致重心前移，影响发力和平衡。确保整个脚掌（尤其是脚跟）始终紧贴地面，这能更好地激活臀部和大腿后侧肌肉。</w:t>
        <w:br/>
        <w:t>3.  **杠铃位置**：杠铃在肩部的位置看起来是正确的，但要注意不要让它向前滚动，以免给颈椎造成压力。确保肩胛骨收紧，形成一个稳定的“架子”来承托杠铃。</w:t>
        <w:br/>
        <w:br/>
        <w:t>**安全提醒**：在进行深蹲等大重量复合动作时，建议在专业教练指导下进行，或使用安全架/深蹲架。运动前务必进行5-10分钟的动态热身。如果在训练中感到关节（尤其是膝盖或腰部）剧痛、胸闷或头晕，应立即停止并就医。有心血管疾病或关节伤病史的朋友，建议先咨询医生再开始新的训练计划。循序渐进，每周运动量增幅不要超过10%。</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val="0"/>
          <w:sz w:val="18"/>
        </w:rPr>
        <w:t>工具调用: get_blood_pressure</w:t>
      </w:r>
    </w:p>
    <w:p>
      <w:r>
        <w:rPr>
          <w:rFonts w:ascii="Microsoft YaHei" w:hAnsi="Microsoft YaHei"/>
          <w:b/>
          <w:sz w:val="18"/>
        </w:rPr>
        <w:t>回答:</w:t>
      </w:r>
    </w:p>
    <w:p>
      <w:r>
        <w:rPr>
          <w:rFonts w:ascii="Microsoft YaHei" w:hAnsi="Microsoft YaHei"/>
          <w:b w:val="0"/>
          <w:sz w:val="18"/>
        </w:rPr>
        <w:t>**你的血压情况分析：**</w:t>
        <w:br/>
        <w:br/>
        <w:t>根据你提供的血压计图片和系统数据，你的血压读数为 **142/97 mmHg**，心率为 **86 bpm**。这个数值属于**高血压1级**范围（收缩压140-159 mmHg，舒张压90-99 mmHg），需要引起重视。</w:t>
        <w:br/>
        <w:br/>
        <w:t>**对比历史数据：**</w:t>
        <w:br/>
        <w:t>- **最新一次测量**（今天14:00）：135/82 mmHg，处于正常高值范围。</w:t>
        <w:br/>
        <w:t>- **今日平均值**：128/85 mmHg，舒张压略高。</w:t>
        <w:br/>
        <w:t>- **今日最高值**：135/82 mmHg（14:00），与图片读数接近。</w:t>
        <w:br/>
        <w:br/>
        <w:t>**建议：**</w:t>
        <w:br/>
        <w:t>1. **立即就医**：单次读数偏高，建议在不同时间多次测量（如早、中、晚），并尽快咨询医生，评估是否需要药物干预。</w:t>
        <w:br/>
        <w:t>2. **生活方式调整**：</w:t>
        <w:br/>
        <w:t xml:space="preserve">   - **饮食**：减少盐分摄入（每日&lt;5g），多吃蔬菜水果。</w:t>
        <w:br/>
        <w:t xml:space="preserve">   - **运动**：每天30分钟中等强度运动（如快走、游泳）。</w:t>
        <w:br/>
        <w:t xml:space="preserve">   - **减压**：避免情绪波动，可尝试深呼吸或冥想。</w:t>
        <w:br/>
        <w:t>3. **监测频率**：每天固定时间测量血压，记录数据供医生参考。</w:t>
        <w:br/>
        <w:br/>
        <w:t>**⚠️ 安全提醒**：如果出现头痛、头晕、胸闷或视力模糊，请立即就医。高血压是“沉默的杀手”，需长期管理。</w:t>
        <w:br/>
        <w:br/>
        <w:t>**下一步行动**：</w:t>
        <w:br/>
        <w:t>- 今天再测量一次血压（建议早晨空腹）。</w:t>
        <w:br/>
        <w:t>- 记录3天数据后，预约医生进行专业评估。</w:t>
        <w:br/>
        <w:br/>
        <w:t>（注：以上建议基于当前数据，不能替代专业医疗诊断。）</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val="0"/>
          <w:sz w:val="18"/>
        </w:rPr>
        <w:t>工具调用: get_spo2</w:t>
      </w:r>
    </w:p>
    <w:p>
      <w:r>
        <w:rPr>
          <w:rFonts w:ascii="Microsoft YaHei" w:hAnsi="Microsoft YaHei"/>
          <w:b/>
          <w:sz w:val="18"/>
        </w:rPr>
        <w:t>回答:</w:t>
      </w:r>
    </w:p>
    <w:p>
      <w:r>
        <w:rPr>
          <w:rFonts w:ascii="Microsoft YaHei" w:hAnsi="Microsoft YaHei"/>
          <w:b w:val="0"/>
          <w:sz w:val="18"/>
        </w:rPr>
        <w:t>从你提供的图片来看，血氧饱和度（SpO2）读数为 **93%**，脉搏（PR）为 **106 bpm**。</w:t>
        <w:br/>
        <w:br/>
        <w:t>**重要提醒：**</w:t>
        <w:br/>
        <w:t>- **93% 的血氧饱和度属于偏低范围**。正常人的血氧饱和度通常在 95% 以上，低于 95% 可能提示身体供氧不足。</w:t>
        <w:br/>
        <w:t>- **脉搏 106 bpm 属于心动过速**（正常静息心率一般为 60-100 bpm），可能与缺氧、发热、焦虑或身体应激有关。</w:t>
        <w:br/>
        <w:t>- **图片中可见鼻导管**，这通常用于辅助供氧，说明可能存在呼吸系统问题或需要氧疗支持。</w:t>
        <w:br/>
        <w:br/>
        <w:t>**建议立即行动：**</w:t>
        <w:br/>
        <w:t>1. **联系医疗专业人员**：93% 的血氧饱和度需要医生评估，尤其是如果伴有呼吸困难、胸闷、头晕或意识模糊等症状。</w:t>
        <w:br/>
        <w:t>2. **不要自行调整氧疗设备**：如果正在使用氧气治疗，请遵医嘱调整流量。</w:t>
        <w:br/>
        <w:t>3. **监测变化**：如果血氧持续低于 95%，或脉搏持续高于 100 bpm，应尽快就医。</w:t>
        <w:br/>
        <w:br/>
        <w:t>**注意**：我无法提供医疗诊断，以上分析基于一般健康标准。请务必咨询医生以获得准确的医疗建议。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val="0"/>
          <w:sz w:val="18"/>
        </w:rPr>
        <w:t>工具调用: query_and_format_food → query_and_format_food → query_and_format_food → query_and_format_food → log_food_entry → log_food_entry → log_food_entry → log_food_entry</w:t>
      </w:r>
    </w:p>
    <w:p>
      <w:r>
        <w:rPr>
          <w:rFonts w:ascii="Microsoft YaHei" w:hAnsi="Microsoft YaHei"/>
          <w:b/>
          <w:sz w:val="18"/>
        </w:rPr>
        <w:t>回答:</w:t>
      </w:r>
    </w:p>
    <w:p>
      <w:r>
        <w:rPr>
          <w:rFonts w:ascii="Microsoft YaHei" w:hAnsi="Microsoft YaHei"/>
          <w:b w:val="0"/>
          <w:sz w:val="18"/>
        </w:rPr>
        <w:t>你的午餐沙拉已成功记录！这顿饭营养均衡，包含优质蛋白、碳水和维生素。总热量约 **1658千卡**，蛋白质 **125.3克**，脂肪 **65.1克**，碳水 **135.7克**。</w:t>
        <w:br/>
        <w:br/>
        <w:t>**营养亮点**：</w:t>
        <w:br/>
        <w:t>- **牛排**：提供了丰富的蛋白质和铁，是肌肉修复的好帮手。</w:t>
        <w:br/>
        <w:t>- **烤玉米和土豆**：提供了复合碳水，为身体提供持久能量。</w:t>
        <w:br/>
        <w:t>- **小番茄**：富含维生素C和抗氧化剂，帮助提升免疫力。</w:t>
        <w:br/>
        <w:br/>
        <w:t>**小建议**：如果想控制热量，可以适当减少牛排的份量，增加蔬菜比例。继续保持这种均衡饮食，对健康非常有益！</w:t>
        <w:br/>
        <w:br/>
        <w:t>如果你有其他饮食想记录，随时告诉我哦！</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val="0"/>
          <w:sz w:val="18"/>
        </w:rPr>
        <w:t>工具调用: query_and_format_food → query_and_format_food → query_and_format_food → query_and_format_food → query_and_format_food → query_and_format_food → log_food_entry → log_food_entry</w:t>
      </w:r>
    </w:p>
    <w:p>
      <w:r>
        <w:rPr>
          <w:rFonts w:ascii="Microsoft YaHei" w:hAnsi="Microsoft YaHei"/>
          <w:b/>
          <w:sz w:val="18"/>
        </w:rPr>
        <w:t>回答:</w:t>
      </w:r>
    </w:p>
    <w:p>
      <w:r>
        <w:rPr>
          <w:rFonts w:ascii="Microsoft YaHei" w:hAnsi="Microsoft YaHei"/>
          <w:b w:val="0"/>
          <w:sz w:val="18"/>
        </w:rPr>
        <w:t>好的，我已经为你记录了这顿丰盛的午餐！根据图片内容，我为你录入了豆浆和猪肉包子。</w:t>
        <w:br/>
        <w:br/>
        <w:t>**午餐记录详情：**</w:t>
        <w:br/>
        <w:t>*   **豆浆**: 2杯 (600克)，共 **198千卡**，含蛋白质18克，脂肪9克，碳水化合物12克。</w:t>
        <w:br/>
        <w:t>*   **猪肉包子**: 4个 (320克)，共 **704千卡**，含蛋白质27.2克，脂肪19.2克，碳水化合物102.4克。</w:t>
        <w:br/>
        <w:br/>
        <w:t>这顿饭的总热量约为 **902千卡**，碳水化合物和蛋白质含量比较充足。记得多喝水，帮助身体代谢哦！</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val="0"/>
          <w:sz w:val="18"/>
        </w:rPr>
        <w:t>工具调用: get_sleep → get_spo2 → get_heart_rate → get_resting_heart_rate → get_naps → get_stress → get_sleep</w:t>
      </w:r>
    </w:p>
    <w:p>
      <w:r>
        <w:rPr>
          <w:rFonts w:ascii="Microsoft YaHei" w:hAnsi="Microsoft YaHei"/>
          <w:b/>
          <w:sz w:val="18"/>
        </w:rPr>
        <w:t>回答:</w:t>
      </w:r>
    </w:p>
    <w:p>
      <w:r>
        <w:rPr>
          <w:rFonts w:ascii="Microsoft YaHei" w:hAnsi="Microsoft YaHei"/>
          <w:b w:val="0"/>
          <w:sz w:val="18"/>
        </w:rPr>
        <w:t>**你的睡眠报告分析（2026-03-18）**</w:t>
        <w:br/>
        <w:br/>
        <w:t>**核心指标：**</w:t>
        <w:br/>
        <w:t>- **总睡眠时长**：**6.7小时**（在健康范围6-10小时之内，但接近下限）</w:t>
        <w:br/>
        <w:t>- **睡眠质量评分**：**50分**（中等水平，有提升空间）</w:t>
        <w:br/>
        <w:t>- **入睡时间**：**22:44**（符合建议，早于0点）</w:t>
        <w:br/>
        <w:t>- **起床时间**：**04:51**（过早，可能导致睡眠不足）</w:t>
        <w:br/>
        <w:br/>
        <w:t>**睡眠阶段分布（分钟）：**</w:t>
        <w:br/>
        <w:t>- **深睡**：**85分钟**（占比约21%，在健康范围20%-60%内）</w:t>
        <w:br/>
        <w:t>- **浅睡**：**190分钟**（占比约47%，在健康范围&lt;55%内）</w:t>
        <w:br/>
        <w:t>- **REM**：**88分钟**（占比约22%，在健康范围10%-30%内）</w:t>
        <w:br/>
        <w:t>- **清醒**：**39分钟**（占比约10%，略高，可能影响睡眠连续性）</w:t>
        <w:br/>
        <w:br/>
        <w:t>**关联数据洞察：**</w:t>
        <w:br/>
        <w:t>- **静息心率**：平均 **67 bpm**（健康范围，说明心血管系统在休息时状态良好）</w:t>
        <w:br/>
        <w:t>- **压力水平**：当日平均 **62**（中等压力），最高达 **78**（偏高），可能影响了睡眠深度和连续性</w:t>
        <w:br/>
        <w:t>- **午睡**：**59分钟**（超过建议的40分钟，可能影响夜间睡眠质量）</w:t>
        <w:br/>
        <w:br/>
        <w:t>**综合建议：**</w:t>
        <w:br/>
        <w:t>1. **调整起床时间**：尝试将起床时间推迟到 **06:00** 以后，以确保获得更充足的睡眠。</w:t>
        <w:br/>
        <w:t>2. **优化午睡习惯**：将午睡时长控制在 **30分钟** 以内，避免影响夜间睡眠。</w:t>
        <w:br/>
        <w:t>3. **管理压力**：在压力较高的时段（如上午9-10点）尝试进行深呼吸或短暂休息，有助于降低压力水平，改善睡眠质量。</w:t>
        <w:br/>
        <w:br/>
        <w:t>**安全提醒**：睡眠不足和压力过高可能影响健康。如果持续出现睡眠问题或压力过大，建议咨询专业医生。</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val="0"/>
          <w:sz w:val="18"/>
        </w:rPr>
        <w:t>工具调用: get_skill → get_blood_glucose → get_nutrition</w:t>
      </w:r>
    </w:p>
    <w:p>
      <w:r>
        <w:rPr>
          <w:rFonts w:ascii="Microsoft YaHei" w:hAnsi="Microsoft YaHei"/>
          <w:b/>
          <w:sz w:val="18"/>
        </w:rPr>
        <w:t>回答:</w:t>
      </w:r>
    </w:p>
    <w:p>
      <w:r>
        <w:rPr>
          <w:rFonts w:ascii="Microsoft YaHei" w:hAnsi="Microsoft YaHei"/>
          <w:b w:val="0"/>
          <w:sz w:val="18"/>
        </w:rPr>
        <w:t>**你的睡前血糖 5.4 mmol/L 处于健康范围，但结合全天数据看，你的血糖波动较大，有优化空间。**</w:t>
        <w:br/>
        <w:br/>
        <w:t>根据你提供的血糖仪照片和系统数据，为你分析如下：</w:t>
        <w:br/>
        <w:br/>
        <w:t>### 1. 血糖数据解读</w:t>
        <w:br/>
        <w:t>*   **睡前血糖 (20:48)**: **5.4 mmol/L** — 这个数值在健康范围内（通常建议餐后2小时血糖 &lt; 7.8 mmol/L），表明你晚餐后的血糖控制良好。</w:t>
        <w:br/>
        <w:t>*   **全天血糖趋势**: 你当天的血糖波动较大。</w:t>
        <w:br/>
        <w:t xml:space="preserve">    *   **最高值**: **6.1 mmol/L** (早上 07:00) — 这个值略高，可能与空腹血糖或早餐有关。</w:t>
        <w:br/>
        <w:t xml:space="preserve">    *   **最低值**: **4.6 mmol/L** (中午 12:00 和傍晚 18:00) — 这个值偏低，接近低血糖临界值（通常 &lt; 3.9 mmol/L 为低血糖），提示你可能在午餐后或晚餐前有饥饿感或乏力感。</w:t>
        <w:br/>
        <w:br/>
        <w:t>### 2. 饮食与血糖关联</w:t>
        <w:br/>
        <w:t>*   你当天总热量摄入为 **1625 千卡**，宏量营养素比例为：蛋白质 61g，脂肪 54g，碳水化合物 223g。</w:t>
        <w:br/>
        <w:t>*   从餐次分布看，三餐热量比较均衡（早餐528kcal，午餐521kcal，晚餐576kcal）。</w:t>
        <w:br/>
        <w:t>*   **关键问题**: 你的血糖在午餐后（12:00）和晚餐前（18:00）都降到了最低点 4.6 mmol/L。这可能意味着：</w:t>
        <w:br/>
        <w:t xml:space="preserve">    *   午餐或晚餐的碳水化合物比例偏低，或者食物升糖指数（GI）过低，导致血糖下降过快。</w:t>
        <w:br/>
        <w:t xml:space="preserve">    *   两餐之间的间隔时间过长，身体消耗了过多血糖。</w:t>
        <w:br/>
        <w:br/>
        <w:t>### 3. 个性化建议</w:t>
        <w:br/>
        <w:t>*   **优化午餐和晚餐**: 建议在午餐和晚餐中适当增加一些复合碳水化合物（如糙米、全麦面包、燕麦等），它们能提供更持久的能量，帮助稳定血糖，避免午后和傍晚的低血糖。</w:t>
        <w:br/>
        <w:t>*   **增加加餐**: 如果你在下午或晚餐前感到饥饿或...</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1"/>
      </w:pPr>
      <w:r>
        <w:rPr>
          <w:rFonts w:ascii="Microsoft YaHei" w:hAnsi="Microsoft YaHei"/>
          <w:color w:val="1A1A2E"/>
        </w:rPr>
        <w:t>模型：Qwen3.5-122B</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你好！我看到你分享了一张很美的湖边照片～ 📸</w:t>
        <w:br/>
        <w:br/>
        <w:t>不过这张图片里似乎没有食物哦。如果你想记录饮食打卡，需要告诉我：</w:t>
        <w:br/>
        <w:t>- 吃了什么食物</w:t>
        <w:br/>
        <w:t>- 大概的分量（比如 1 碗、2 个、200 克等）</w:t>
        <w:br/>
        <w:br/>
        <w:t>或者，你是想分享其他内容吗？比如：</w:t>
        <w:br/>
        <w:t>- 想去某个地方运动</w:t>
        <w:br/>
        <w:t>- 记录一次户外活动</w:t>
        <w:br/>
        <w:t>- 其他健康相关的事情</w:t>
        <w:br/>
        <w:br/>
        <w:t>请告诉我你的需求，我会尽力帮你！😊</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[judge_failed]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val="0"/>
          <w:sz w:val="18"/>
        </w:rPr>
        <w:t>工具调用: get_skill → get_workouts → get_workouts</w:t>
      </w:r>
    </w:p>
    <w:p>
      <w:r>
        <w:rPr>
          <w:rFonts w:ascii="Microsoft YaHei" w:hAnsi="Microsoft YaHei"/>
          <w:b/>
          <w:sz w:val="18"/>
        </w:rPr>
        <w:t>回答:</w:t>
      </w:r>
    </w:p>
    <w:p>
      <w:r>
        <w:rPr>
          <w:rFonts w:ascii="Microsoft YaHei" w:hAnsi="Microsoft YaHei"/>
          <w:b w:val="0"/>
          <w:sz w:val="18"/>
        </w:rPr>
        <w:t>你的爬坡训练计划整体设计合理，但有几个关键点需要优化：</w:t>
        <w:br/>
        <w:br/>
        <w:t>### 🔍 当前训练分析</w:t>
        <w:br/>
        <w:t>1. **强度安排**：坡度4→8、速度2.5→4的递增模式符合「渐进超负荷」原则，能有效提升心肺功能和燃脂效率</w:t>
        <w:br/>
        <w:t>2. **时长控制**：50-60分钟属于中等强度有氧训练的黄金区间，建议保持</w:t>
        <w:br/>
        <w:t>3. **潜在风险**：坡度8+速度4的组合对膝关节压力较大，新手连续两天可能增加受伤风险</w:t>
        <w:br/>
        <w:br/>
        <w:t>### 📌 关键建议</w:t>
        <w:br/>
        <w:t>1. **训练频率**：建议隔天进行爬坡训练（如周一/三/五），给肌肉48小时恢复期</w:t>
        <w:br/>
        <w:t>2. **强度调整**：</w:t>
        <w:br/>
        <w:t xml:space="preserve">   - 第一周：坡度4-6，速度2.5-3.5（适应期）</w:t>
        <w:br/>
        <w:t xml:space="preserve">   - 第二周：坡度6-8，速度3-4（进阶期）</w:t>
        <w:br/>
        <w:t xml:space="preserve">   - 每次训练后记录心率（目标区间：最大心率的60-75%）</w:t>
        <w:br/>
        <w:t>3. **替代方案**（无器材）：</w:t>
        <w:br/>
        <w:t xml:space="preserve">   - 户外找15-20°坡度的山路/天桥</w:t>
        <w:br/>
        <w:t xml:space="preserve">   - 楼梯间训练：上楼梯快走+下楼梯慢走循环</w:t>
        <w:br/>
        <w:t xml:space="preserve">   - 注意：徒手爬坡需保持身体前倾15°，避免后仰借力</w:t>
        <w:br/>
        <w:br/>
        <w:t>### ⚠️ 安全提醒</w:t>
        <w:br/>
        <w:t>- 运动前必须动态热身5分钟（高抬腿+开合跳）</w:t>
        <w:br/>
        <w:t>- 出现以下情况立即停止：膝盖刺痛、胸闷、头晕</w:t>
        <w:br/>
        <w:t>- 坡度训练后务必做小腿拉伸（弓步压腿保持30秒×3组）</w:t>
        <w:br/>
        <w:t>- 新手每周增量不超过10%，避免过度训练</w:t>
        <w:br/>
        <w:br/>
        <w:t>### 📊 优化方案示例</w:t>
        <w:br/>
        <w:t>```markdown</w:t>
        <w:br/>
        <w:t>| 周期   | 坡度  | 速度 | 时长  | 频率     |</w:t>
        <w:br/>
        <w:t>|--------|-------|------|-------|----------|</w:t>
        <w:br/>
        <w:t>| 第1周  | 4-6   | 2.5  | 40min | 隔天训练 |</w:t>
        <w:br/>
        <w:t>| 第2周  | 6-8   | 3.0  | 50min | 隔天训练 |</w:t>
        <w:br/>
        <w:t>| 第3周  | 8-10  | 3.5  | 60min | 每周3次  |</w:t>
        <w:br/>
        <w:t>```</w:t>
        <w:br/>
        <w:br/>
        <w:t>建议先坚持当前方案1周，配合心率监测（目标...</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sz w:val="18"/>
        </w:rPr>
        <w:t>回答:</w:t>
      </w:r>
    </w:p>
    <w:p>
      <w:r>
        <w:rPr>
          <w:rFonts w:ascii="Microsoft YaHei" w:hAnsi="Microsoft YaHei"/>
          <w:b w:val="0"/>
          <w:sz w:val="18"/>
        </w:rPr>
        <w:t>## 🏃‍♀️ 跑步数据分析 — 2026/3/17 18:36</w:t>
        <w:br/>
        <w:br/>
        <w:t>这是一次**非常出色的跑步训练**！从数据来看，你的跑步能力和心肺适能都处于专业水平。</w:t>
        <w:br/>
        <w:br/>
        <w:t>---</w:t>
        <w:br/>
        <w:br/>
        <w:t>### 📊 核心数据</w:t>
        <w:br/>
        <w:br/>
        <w:t>| 指标 | 数值 | 评价 |</w:t>
        <w:br/>
        <w:t>|------|------|------|</w:t>
        <w:br/>
        <w:t>| **距离** | 7.43 公里 | 中距离训练 |</w:t>
        <w:br/>
        <w:t>| **时间** | 45 分 06 秒 | - |</w:t>
        <w:br/>
        <w:t>| **平均配速** | 6'04"/公里 | 稳定有氧配速 |</w:t>
        <w:br/>
        <w:t>| **最快配速** | 5'32"/公里（第3公里） | 爆发力不错 |</w:t>
        <w:br/>
        <w:t>| **平均心率** | 154 次/分钟 | 有氧区间 |</w:t>
        <w:br/>
        <w:t>| **最大摄氧量** | 51 mL/kg/min | **专业水平** 🏆 |</w:t>
        <w:br/>
        <w:br/>
        <w:t>---</w:t>
        <w:br/>
        <w:br/>
        <w:t>### ✅ 亮点分析</w:t>
        <w:br/>
        <w:br/>
        <w:t>**1. 心肺适能优秀**</w:t>
        <w:br/>
        <w:t>- 最大摄氧量 **51** 在女性同龄人中属**专业水平**</w:t>
        <w:br/>
        <w:t>- 有氧训练压力 **3.1**，本次训练有效提升了心肺能力</w:t>
        <w:br/>
        <w:br/>
        <w:t>**2. 跑步经济性良好**</w:t>
        <w:br/>
        <w:t>- 平均步频 **179 步/分钟**，接近黄金步频（180）</w:t>
        <w:br/>
        <w:t>- 平均触地时间 **256 毫秒**，评级为**优秀**</w:t>
        <w:br/>
        <w:t>- 垂直振幅 **7.0 厘米**，评级为**良好**</w:t>
        <w:br/>
        <w:br/>
        <w:t>**3. 左右平衡完美**</w:t>
        <w:br/>
        <w:t>- 左右触地平衡 **49.9% : 50.1%**，几乎完全对称</w:t>
        <w:br/>
        <w:t>- 说明没有明显的发力不平衡问题</w:t>
        <w:br/>
        <w:br/>
        <w:t>**4. 心率控制稳定**</w:t>
        <w:br/>
        <w:t>- 17 分钟在有氧基础区间（≤156）</w:t>
        <w:br/>
        <w:t>- 27 分钟在有氧进阶区间（157-169）</w:t>
        <w:br/>
        <w:t>- **0 分钟**进入无氧区间，说明全程控制在有氧范围，是很好的耐力训练</w:t>
        <w:br/>
        <w:br/>
        <w:t>**5. 恢复能力良好**</w:t>
        <w:br/>
        <w:t>- 恢复心率下降 **14 次/分钟**（从148降至120）</w:t>
        <w:br/>
        <w:t>- 建议恢复时间 **22 小时**</w:t>
        <w:br/>
        <w:br/>
        <w:t>---</w:t>
        <w:br/>
        <w:br/>
        <w:t>### 📈 配速分布</w:t>
        <w:br/>
        <w:br/>
        <w:t>```</w:t>
        <w:br/>
        <w:t>第1公里：6'29"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你好！我注意到你发来了一份报告图片，但我目前**无法直接查看或分析图片内容**。</w:t>
        <w:br/>
        <w:br/>
        <w:t>更重要的是，**医疗报告解读属于医疗专业领域**，这需要医生或专业医疗人员的专业知识。作为个人健康助手，我不能提供医疗诊断或解读医疗检查报告，这可能会带来风险。</w:t>
        <w:br/>
        <w:br/>
        <w:t>**建议你：**</w:t>
        <w:br/>
        <w:t>1. 咨询给你开具这份报告的医生</w:t>
        <w:br/>
        <w:t>2. 或预约专科医生进行详细解读</w:t>
        <w:br/>
        <w:t>3. 如果报告中有异常指标，请及时就医</w:t>
        <w:br/>
        <w:br/>
        <w:t>---</w:t>
        <w:br/>
        <w:br/>
        <w:t>**同时，在健康生活方式方面，我可以帮助你：**</w:t>
        <w:br/>
        <w:t>- 📊 分析你的可穿戴设备数据（睡眠、心率、步数、运动等）</w:t>
        <w:br/>
        <w:t>- 🎯 制定个性化健康计划</w:t>
        <w:br/>
        <w:t>- 🥗 饮食和运动建议</w:t>
        <w:br/>
        <w:t>- 💤 睡眠改善指导</w:t>
        <w:br/>
        <w:br/>
        <w:t>你最近有什么健康目标或想关注的健康指标吗？我很乐意在这些方面提供支持！</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val="0"/>
          <w:sz w:val="18"/>
        </w:rPr>
        <w:t>工具调用: get_body_composition</w:t>
      </w:r>
    </w:p>
    <w:p>
      <w:r>
        <w:rPr>
          <w:rFonts w:ascii="Microsoft YaHei" w:hAnsi="Microsoft YaHei"/>
          <w:b/>
          <w:sz w:val="18"/>
        </w:rPr>
        <w:t>回答:</w:t>
      </w:r>
    </w:p>
    <w:p>
      <w:r>
        <w:rPr>
          <w:rFonts w:ascii="Microsoft YaHei" w:hAnsi="Microsoft YaHei"/>
          <w:b w:val="0"/>
          <w:sz w:val="18"/>
        </w:rPr>
        <w:t>从图片看，你的体脂秤显示：</w:t>
        <w:br/>
        <w:br/>
        <w:t>- **体重**：**54.40 kg**</w:t>
        <w:br/>
        <w:t>- **环境温度**：24°C（这是秤上的室温显示，不是体温）</w:t>
        <w:br/>
        <w:br/>
        <w:t>---</w:t>
        <w:br/>
        <w:br/>
        <w:t>## 如何正确使用体脂秤</w:t>
        <w:br/>
        <w:br/>
        <w:t>1. **赤脚站立**在秤的电极区域（金属片位置）</w:t>
        <w:br/>
        <w:t>2. **保持静止**，直到数字稳定</w:t>
        <w:br/>
        <w:t>3. **固定时间测量** — 建议每天早上起床后、空腹、排便后测量，数据更可比</w:t>
        <w:br/>
        <w:t>4. **数据同步** — 如果这是智能体脂秤，需要在华为健康 App 中绑定设备，数据会自动同步到这里</w:t>
        <w:br/>
        <w:br/>
        <w:t>---</w:t>
        <w:br/>
        <w:br/>
        <w:t>## 下一步：了解你的健康基线</w:t>
        <w:br/>
        <w:br/>
        <w:t>要给你更有意义的解读，我需要了解一些基本情况。我先记下来：**体重 54.40 kg**（今天测量的）。</w:t>
        <w:br/>
        <w:br/>
        <w:t>对了，怎么称呼你比较好？</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val="0"/>
          <w:sz w:val="18"/>
        </w:rPr>
        <w:t>工具调用: get_skill → get_skill → get_body_composition → get_workouts → get_activity_data</w:t>
      </w:r>
    </w:p>
    <w:p>
      <w:r>
        <w:rPr>
          <w:rFonts w:ascii="Microsoft YaHei" w:hAnsi="Microsoft YaHei"/>
          <w:b/>
          <w:sz w:val="18"/>
        </w:rPr>
        <w:t>回答:</w:t>
      </w:r>
    </w:p>
    <w:p>
      <w:r>
        <w:rPr>
          <w:rFonts w:ascii="Microsoft YaHei" w:hAnsi="Microsoft YaHei"/>
          <w:b w:val="0"/>
          <w:sz w:val="18"/>
        </w:rPr>
        <w:t>## 💪 增肌训练指南</w:t>
        <w:br/>
        <w:br/>
        <w:t>看到你想要练出肌肉！从你的数据来看，**近期运动以有氧（骑行）为主**，过去一周有2次骑行训练，平均心率135 bpm左右。增肌需要**力量训练+营养+休息**的系统配合。</w:t>
        <w:br/>
        <w:br/>
        <w:t>### 📊 你的现状分析</w:t>
        <w:br/>
        <w:br/>
        <w:t>| 指标 | 当前数据 | 增肌需求 |</w:t>
        <w:br/>
        <w:t>|------|---------|---------|</w:t>
        <w:br/>
        <w:t>| 运动类型 | 主要是骑行（有氧） | 需要增加力量训练 |</w:t>
        <w:br/>
        <w:t>| 活动时长 | 日均70分钟 | 充足，但需调整结构 |</w:t>
        <w:br/>
        <w:t>| 体成分数据 | 暂无记录 | 建议先测量体重/体脂率作为基线 |</w:t>
        <w:br/>
        <w:br/>
        <w:t>### 🏋️ 增肌核心三要素</w:t>
        <w:br/>
        <w:br/>
        <w:t>#### 1️⃣ 力量训练（最关键）</w:t>
        <w:br/>
        <w:t>- **频率**：每周3-4次，每次45-60分钟</w:t>
        <w:br/>
        <w:t>- **动作选择**：</w:t>
        <w:br/>
        <w:t xml:space="preserve">  - **复合动作**（优先）：深蹲、硬拉、卧推、引体向上、推举</w:t>
        <w:br/>
        <w:t xml:space="preserve">  - **孤立动作**：二头弯举、三头下压、侧平举</w:t>
        <w:br/>
        <w:t>- **强度**：每组8-12次力竭，做3-4组</w:t>
        <w:br/>
        <w:t>- **渐进**：每周尝试增加重量或次数（不超过10%）</w:t>
        <w:br/>
        <w:br/>
        <w:t>#### 2️⃣ 营养支持</w:t>
        <w:br/>
        <w:t>- **热量盈余**：每日摄入比消耗多300-500千卡</w:t>
        <w:br/>
        <w:t>- **蛋白质**：每公斤体重1.6-2.2克（如70kg需112-154克/天）</w:t>
        <w:br/>
        <w:t>- **碳水**：训练前后补充，保证训练强度</w:t>
        <w:br/>
        <w:t>- **脂肪**：占总热量20-30%</w:t>
        <w:br/>
        <w:br/>
        <w:t>#### 3️⃣ 恢复</w:t>
        <w:br/>
        <w:t>- **睡眠**：保证7-9小时高质量睡眠</w:t>
        <w:br/>
        <w:t>- **休息日**：同一肌群训练后休息48小时</w:t>
        <w:br/>
        <w:t>- **主动恢复**：休息日可做轻度有氧或拉伸</w:t>
        <w:br/>
        <w:br/>
        <w:t>### 📅 建议的增肌计划结构</w:t>
        <w:br/>
        <w:br/>
        <w:t>| 星期 | 训练内容 |</w:t>
        <w:br/>
        <w:t>|------|---------|</w:t>
        <w:br/>
        <w:t>| 周一 | 胸+三头 |</w:t>
        <w:br/>
        <w:t>| 周二 | 休息或轻度有氧 |</w:t>
        <w:br/>
        <w:t>| 周三 | 背+二头 |</w:t>
        <w:br/>
        <w:t>| 周四 | 休息 |</w:t>
        <w:br/>
        <w:t>| 周五 | 腿+肩 |</w:t>
        <w:br/>
        <w:t>| 周六 | 休息或轻度活动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val="0"/>
          <w:sz w:val="18"/>
        </w:rPr>
        <w:t>工具调用: get_skill → get_activity_data → get_sleep → get_heart_rate → get_hrv → daily_log</w:t>
      </w:r>
    </w:p>
    <w:p>
      <w:r>
        <w:rPr>
          <w:rFonts w:ascii="Microsoft YaHei" w:hAnsi="Microsoft YaHei"/>
          <w:b/>
          <w:sz w:val="18"/>
        </w:rPr>
        <w:t>回答:</w:t>
      </w:r>
    </w:p>
    <w:p>
      <w:r>
        <w:rPr>
          <w:rFonts w:ascii="Microsoft YaHei" w:hAnsi="Microsoft YaHei"/>
          <w:b w:val="0"/>
          <w:sz w:val="18"/>
        </w:rPr>
        <w:t>## 🌟 今天状态：优秀！</w:t>
        <w:br/>
        <w:br/>
        <w:t>从你的健康数据来看，今天状态非常好！</w:t>
        <w:br/>
        <w:br/>
        <w:t>### 📊 关键指标</w:t>
        <w:br/>
        <w:br/>
        <w:t>| 指标 | 今日数据 | 状态 |</w:t>
        <w:br/>
        <w:t>|------|---------|------|</w:t>
        <w:br/>
        <w:t>| **睡眠质量** | **95分**（8.1小时） | ⭐⭐⭐⭐⭐ 优秀 |</w:t>
        <w:br/>
        <w:t>| **步数** | **9,090步**（目标10,000） | 🟢 完成91% |</w:t>
        <w:br/>
        <w:t>| **活跃时长** | **36分钟** | ✅ 达标 |</w:t>
        <w:br/>
        <w:t>| **HRV** | **55ms** | 💚 健康范围 |</w:t>
        <w:br/>
        <w:t>| **平均心率** | **75 bpm** | 💓 正常 |</w:t>
        <w:br/>
        <w:br/>
        <w:t>### 💤 睡眠亮点</w:t>
        <w:br/>
        <w:t>- **入睡时间22:11**，起床**06:50**，作息规律</w:t>
        <w:br/>
        <w:t>- **深睡92分钟**（占比19%），**REM睡眠111分钟**（占比23%），睡眠结构健康</w:t>
        <w:br/>
        <w:t>- 清醒时间仅**24分钟**，夜间睡眠连续性好</w:t>
        <w:br/>
        <w:br/>
        <w:t>### 🏃 活动情况</w:t>
        <w:br/>
        <w:t>- 步数已接近目标，再走**910步**就能达成10,000步目标</w:t>
        <w:br/>
        <w:t>- 活动小时数**8小时**（目标12小时），还有提升空间，注意久坐间隙多活动</w:t>
        <w:br/>
        <w:br/>
        <w:t>### 💡 建议</w:t>
        <w:br/>
        <w:t>1. **继续走900步左右**，轻松达成今日步数目标</w:t>
        <w:br/>
        <w:t>2. 每小时起身活动1-2分钟，提升活动小时数</w:t>
        <w:br/>
        <w:t>3. 保持现在的作息和运动节奏！</w:t>
        <w:br/>
        <w:br/>
        <w:t>整体来看，你的身体恢复状态和日常活动都很棒，继续保持！🎉</w:t>
        <w:br/>
        <w:br/>
        <w:t>有任何其他健康数据想了解吗？比如最近一周的睡眠趋势、运动记录等？</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val="0"/>
          <w:sz w:val="18"/>
        </w:rPr>
        <w:t>工具调用: get_body_temperature</w:t>
      </w:r>
    </w:p>
    <w:p>
      <w:r>
        <w:rPr>
          <w:rFonts w:ascii="Microsoft YaHei" w:hAnsi="Microsoft YaHei"/>
          <w:b/>
          <w:sz w:val="18"/>
        </w:rPr>
        <w:t>回答:</w:t>
      </w:r>
    </w:p>
    <w:p>
      <w:r>
        <w:rPr>
          <w:rFonts w:ascii="Microsoft YaHei" w:hAnsi="Microsoft YaHei"/>
          <w:b w:val="0"/>
          <w:sz w:val="18"/>
        </w:rPr>
        <w:t>## 体温计可能没问题，但你的体温确实偏高了</w:t>
        <w:br/>
        <w:br/>
        <w:t>从图片看体温计显示 **38.6°C**，这属于**低烧范围**（37.3-38°C 为低烧，38-39°C 为中烧）。我查了下你今天同步的体温数据，显示在 **36.1-36.4°C** 之间，这是正常范围。</w:t>
        <w:br/>
        <w:br/>
        <w:t>**两种可能：**</w:t>
        <w:br/>
        <w:t>1. **体温计是准的**，你确实发烧了，但设备数据还没同步过来</w:t>
        <w:br/>
        <w:t>2. **测量方法有问题**，导致读数偏高</w:t>
        <w:br/>
        <w:br/>
        <w:t>---</w:t>
        <w:br/>
        <w:br/>
        <w:t>## 关于电子体温计的准确性</w:t>
        <w:br/>
        <w:br/>
        <w:t>电子体温计其实**比水银体温计更可靠**，只要正确使用：</w:t>
        <w:br/>
        <w:t>- ✅ **精度高**：误差通常在 ±0.1°C</w:t>
        <w:br/>
        <w:t>- ✅ **响应快**：30 秒左右出结果</w:t>
        <w:br/>
        <w:t>- ✅ **安全**：不含水银，不会破碎污染</w:t>
        <w:br/>
        <w:br/>
        <w:t>**影响准确性的常见原因：**</w:t>
        <w:br/>
        <w:t>| 问题 | 解决方法 |</w:t>
        <w:br/>
        <w:t>|------|---------|</w:t>
        <w:br/>
        <w:t>| 测量时间不足 | 听到"滴滴"提示音后再等 10 秒 |</w:t>
        <w:br/>
        <w:t>| 腋下未夹紧 | 手臂紧贴身体，夹紧 5 分钟 |</w:t>
        <w:br/>
        <w:t>| 出汗影响 | 擦干腋窝再测 |</w:t>
        <w:br/>
        <w:t>| 刚运动/洗澡后 | 休息 30 分钟再测 |</w:t>
        <w:br/>
        <w:t>| 电池电量低 | 更换新电池 |</w:t>
        <w:br/>
        <w:br/>
        <w:t>---</w:t>
        <w:br/>
        <w:br/>
        <w:t>## 建议你现在这样做</w:t>
        <w:br/>
        <w:br/>
        <w:t>1. **复测一次**：按正确方法再测 1-2 次，取平均值</w:t>
        <w:br/>
        <w:t>2. **对比测量**：如果有其他体温计，交叉验证</w:t>
        <w:br/>
        <w:t>3. **观察症状**：是否伴有头痛、乏力、肌肉酸痛等</w:t>
        <w:br/>
        <w:t>4. **如果持续≥38°C**：建议就医或咨询医生</w:t>
        <w:br/>
        <w:br/>
        <w:t>---</w:t>
        <w:br/>
        <w:br/>
        <w:t>## ⚠️ 安全提醒</w:t>
        <w:br/>
        <w:br/>
        <w:t>- 如果体温**超过 39°C**，或伴有**呼吸困难、意识模糊、剧烈头痛**，请立即就医</w:t>
        <w:br/>
        <w:t>- 慢性病患者、孕妇、儿童发烧需更谨慎，建议尽早咨询医生</w:t>
        <w:br/>
        <w:t>- 电子体温计建议每 1-2 年校准一次，或更换新电池后重新验证</w:t>
        <w:br/>
        <w:br/>
        <w:t>---</w:t>
        <w:br/>
        <w:br/>
        <w:t>**你现在感觉怎么样？** 有其他不适症状吗？如果复测后体温仍然偏高，建议及时就医。</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val="0"/>
          <w:sz w:val="18"/>
        </w:rPr>
        <w:t>工具调用: get_skill → get_activity_data → get_heart_rate → get_sleep → get_stress → daily_log</w:t>
      </w:r>
    </w:p>
    <w:p>
      <w:r>
        <w:rPr>
          <w:rFonts w:ascii="Microsoft YaHei" w:hAnsi="Microsoft YaHei"/>
          <w:b/>
          <w:sz w:val="18"/>
        </w:rPr>
        <w:t>回答:</w:t>
      </w:r>
    </w:p>
    <w:p>
      <w:r>
        <w:rPr>
          <w:rFonts w:ascii="Microsoft YaHei" w:hAnsi="Microsoft YaHei"/>
          <w:b w:val="0"/>
          <w:sz w:val="18"/>
        </w:rPr>
        <w:t>## 📊 今日健康概览</w:t>
        <w:br/>
        <w:br/>
        <w:t>你的整体健康状况**非常优秀**！多项指标超出健康标准。</w:t>
        <w:br/>
        <w:br/>
        <w:t>---</w:t>
        <w:br/>
        <w:br/>
        <w:t>### 🏃♂️ 活动表现</w:t>
        <w:br/>
        <w:t>| 指标 | 今日数据 | 目标 | 完成率 |</w:t>
        <w:br/>
        <w:t>|------|---------|------|--------|</w:t>
        <w:br/>
        <w:t>| **步数** | **9090 步** | 10000 步 | 91% |</w:t>
        <w:br/>
        <w:t>| **活跃时长** | 36 分钟 | - | - |</w:t>
        <w:br/>
        <w:t>| **活动小时数** | 8 小时 | 12 小时 | 67% |</w:t>
        <w:br/>
        <w:t>| **消耗卡路里** | 1864 千卡 | - | - |</w:t>
        <w:br/>
        <w:br/>
        <w:t>✅ **亮点**：步数已接近目标，再走约 900 步即可完成今日目标。</w:t>
        <w:br/>
        <w:br/>
        <w:t>---</w:t>
        <w:br/>
        <w:br/>
        <w:t>### ❤️ 心率状况</w:t>
        <w:br/>
        <w:t>| 指标 | 数值 | 评价 |</w:t>
        <w:br/>
        <w:t>|------|------|------|</w:t>
        <w:br/>
        <w:t>| **平均心率** | **75 bpm** | 正常范围 |</w:t>
        <w:br/>
        <w:t>| **最高心率** | 111 bpm | 正常 |</w:t>
        <w:br/>
        <w:t>| **最低心率** | 71 bpm | 正常 |</w:t>
        <w:br/>
        <w:br/>
        <w:t>✅ **评价**：心率平稳，心血管状态良好。</w:t>
        <w:br/>
        <w:br/>
        <w:t>---</w:t>
        <w:br/>
        <w:br/>
        <w:t>### 😴 睡眠质量 ⭐⭐⭐⭐⭐</w:t>
        <w:br/>
        <w:t>| 指标 | 数值 | 健康参考 | 评价 |</w:t>
        <w:br/>
        <w:t>|------|------|----------|------|</w:t>
        <w:br/>
        <w:t>| **总睡眠时长** | **8.1 小时** | 6-10 小时 | ✅ 优秀 |</w:t>
        <w:br/>
        <w:t>| **质量评分** | **95 分** | 0-100 分 | ✅ 极高 |</w:t>
        <w:br/>
        <w:t>| **入睡时间** | 22:11 | 建议 0 点前 | ✅ 良好 |</w:t>
        <w:br/>
        <w:t>| **深睡占比** | 19% | 20-60% | 接近下限 |</w:t>
        <w:br/>
        <w:t>| **浅睡占比** | 53% | &lt;55% | ✅ 良好 |</w:t>
        <w:br/>
        <w:t>| **REM 占比** | 23% | 10-30% | ✅ 良好 |</w:t>
        <w:br/>
        <w:br/>
        <w:t>✅ **亮点**：睡眠质量评分 95 分，入睡时间规...</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从图片来看，你做的是**杠铃深蹲（Back Squat）**，整体姿势相当不错！让我给你详细分析一下：</w:t>
        <w:br/>
        <w:br/>
        <w:t>## ✅ 做得好的地方</w:t>
        <w:br/>
        <w:br/>
        <w:t>| 要点 | 你的表现 |</w:t>
        <w:br/>
        <w:t>|------|---------|</w:t>
        <w:br/>
        <w:t>| **下蹲深度** | 大腿已低于水平线，达到全幅度深蹲，很好 |</w:t>
        <w:br/>
        <w:t>| **背部姿态** | 保持挺直，没有明显弯腰或过度前倾 |</w:t>
        <w:br/>
        <w:t>| **膝盖方向** | 膝盖向前，没有明显内扣 |</w:t>
        <w:br/>
        <w:t>| **杠铃位置** | 稳定在后肩位置 |</w:t>
        <w:br/>
        <w:t>| **核心收紧** | 佩戴了举重腰带，核心激活意识好 |</w:t>
        <w:br/>
        <w:br/>
        <w:t>## ⚠️ 可优化的细节</w:t>
        <w:br/>
        <w:br/>
        <w:t>1. **脚部姿势**：穿着平底帆布鞋做深蹲可以，但如果冲击大重量，建议换用**举重鞋**（有硬底和足跟垫），能提供更好的稳定性和足跟支撑</w:t>
        <w:br/>
        <w:br/>
        <w:t>2. **杠铃位置**：从侧面看，杠铃似乎略偏向前方。理想的低杠深蹲位置应该在**三角肌后束上方**，让重量通过身体中线</w:t>
        <w:br/>
        <w:br/>
        <w:t>3. **躯干角度**：稍微有点前倾，可以尝试：</w:t>
        <w:br/>
        <w:t xml:space="preserve">   - 加深髋关节屈曲</w:t>
        <w:br/>
        <w:t xml:space="preserve">   - 主动"坐髋"向后下方</w:t>
        <w:br/>
        <w:t xml:space="preserve">   - 保持胸椎上挺</w:t>
        <w:br/>
        <w:br/>
        <w:t>## 🎯 建议</w:t>
        <w:br/>
        <w:br/>
        <w:t>- **重量选择**：从杠铃片看，两侧应该是20kg×2 + 小片，总重约100kg+。如果这是你的训练重量，姿势控制得很好！</w:t>
        <w:br/>
        <w:t>- **呼吸模式**：下蹲前深吸一口气到腹部，憋住完成下蹲和起立（瓦尔萨尔瓦呼吸法）</w:t>
        <w:br/>
        <w:t>- **渐进原则**：每周增量不要超过5-10kg，确保姿势始终标准</w:t>
        <w:br/>
        <w:br/>
        <w:t>---</w:t>
        <w:br/>
        <w:br/>
        <w:t>## ⚠️ **安全提醒**</w:t>
        <w:br/>
        <w:br/>
        <w:t>深蹲是复合动作，存在一定风险：</w:t>
        <w:br/>
        <w:t>- **损伤风险**：腰椎、膝关节、踝关节压力较大</w:t>
        <w:br/>
        <w:t>- **禁忌人群**：有腰椎间盘突出、膝关节损伤史、高血压未控制者应先咨询医生</w:t>
        <w:br/>
        <w:t>- **停止信号**：如果出现腰部剧痛、膝盖刺痛、头晕或杠铃失控，立即放下重量并停止训练</w:t>
        <w:br/>
        <w:t>- **循序渐进**：建议先掌握空杆动作模式，再逐步加重量；每周训练量增幅不...</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val="0"/>
          <w:sz w:val="18"/>
        </w:rPr>
        <w:t>工具调用: get_blood_pressure → get_skill</w:t>
      </w:r>
    </w:p>
    <w:p>
      <w:r>
        <w:rPr>
          <w:rFonts w:ascii="Microsoft YaHei" w:hAnsi="Microsoft YaHei"/>
          <w:b/>
          <w:sz w:val="18"/>
        </w:rPr>
        <w:t>回答:</w:t>
      </w:r>
    </w:p>
    <w:p>
      <w:r>
        <w:rPr>
          <w:rFonts w:ascii="Microsoft YaHei" w:hAnsi="Microsoft YaHei"/>
          <w:b w:val="0"/>
          <w:sz w:val="18"/>
        </w:rPr>
        <w:t>## 🩺 血压情况分析</w:t>
        <w:br/>
        <w:br/>
        <w:t>我看到你分享的血压计读数，同时也查询了系统中的记录：</w:t>
        <w:br/>
        <w:br/>
        <w:t>### 本次测量值（图片）</w:t>
        <w:br/>
        <w:t>| 指标 | 数值 | 状态 |</w:t>
        <w:br/>
        <w:t>|------|------|------|</w:t>
        <w:br/>
        <w:t>| 收缩压 | **142 mmHg** | ⚠️ 偏高 |</w:t>
        <w:br/>
        <w:t>| 舒张压 | **97 mmHg** | ⚠️ 偏高 |</w:t>
        <w:br/>
        <w:t>| 心率 | 86 bpm | 正常范围 |</w:t>
        <w:br/>
        <w:br/>
        <w:t>### 系统今日记录</w:t>
        <w:br/>
        <w:t>| 时间 | 收缩压 | 舒张压 |</w:t>
        <w:br/>
        <w:t>|------|--------|--------|</w:t>
        <w:br/>
        <w:t>| 08:00 | 121 | 88 |</w:t>
        <w:br/>
        <w:t>| 14:00 | 135 | 82 |</w:t>
        <w:br/>
        <w:t>| **今日平均** | **128** | **85** |</w:t>
        <w:br/>
        <w:br/>
        <w:t>---</w:t>
        <w:br/>
        <w:br/>
        <w:t>## 📊 评估</w:t>
        <w:br/>
        <w:br/>
        <w:t>**图片中的读数（142/97）属于 1 级高血压范围**（收缩压 140-159 或 舒张压 90-99），明显高于你今日系统记录的平均值（128/85）。</w:t>
        <w:br/>
        <w:br/>
        <w:t>血压波动可能受以下因素影响：</w:t>
        <w:br/>
        <w:t>- 测量时间（下午/傍晚通常较高）</w:t>
        <w:br/>
        <w:t>- 测量前状态（刚运动、喝咖啡、情绪紧张）</w:t>
        <w:br/>
        <w:t>- 测量姿势（手臂位置、坐姿是否正确）</w:t>
        <w:br/>
        <w:br/>
        <w:t>---</w:t>
        <w:br/>
        <w:br/>
        <w:t>## 💡 建议</w:t>
        <w:br/>
        <w:br/>
        <w:t>1. **复测确认**：静坐休息 5 分钟后再次测量，确保坐姿正确、手臂与心脏同高</w:t>
        <w:br/>
        <w:t>2. **连续监测**：如果多次测量都在 140/90 以上，建议连续 3-7 天早晚各测一次</w:t>
        <w:br/>
        <w:t>3. **生活方式**：</w:t>
        <w:br/>
        <w:t xml:space="preserve">   - 减少盐摄入（每日&lt;5g）</w:t>
        <w:br/>
        <w:t xml:space="preserve">   - 规律运动（每周至少 150 分钟中等强度）</w:t>
        <w:br/>
        <w:t xml:space="preserve">   - 控制体重</w:t>
        <w:br/>
        <w:t xml:space="preserve">   - 避免过量饮酒和咖啡因</w:t>
        <w:br/>
        <w:br/>
        <w:t>---</w:t>
        <w:br/>
        <w:br/>
        <w:t>## ⚠️ 重要提醒</w:t>
        <w:br/>
        <w:br/>
        <w:t>**如果多次测量收缩压持续≥140 或舒张压持续≥90，建议尽快咨询医生进行专业评估。** 单次偏高不一定是高血压，但需要重视并持续监测。</w:t>
        <w:br/>
        <w:br/>
        <w:t>你最近是否有头晕、头痛或其他不适？另外，方便告诉我你的年龄和是否有高血压家族史吗...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val="0"/>
          <w:sz w:val="18"/>
        </w:rPr>
        <w:t>工具调用: get_spo2 → get_skill</w:t>
      </w:r>
    </w:p>
    <w:p>
      <w:r>
        <w:rPr>
          <w:rFonts w:ascii="Microsoft YaHei" w:hAnsi="Microsoft YaHei"/>
          <w:b/>
          <w:sz w:val="18"/>
        </w:rPr>
        <w:t>回答:</w:t>
      </w:r>
    </w:p>
    <w:p>
      <w:r>
        <w:rPr>
          <w:rFonts w:ascii="Microsoft YaHei" w:hAnsi="Microsoft YaHei"/>
          <w:b w:val="0"/>
          <w:sz w:val="18"/>
        </w:rPr>
        <w:t>## 血氧读数分析</w:t>
        <w:br/>
        <w:br/>
        <w:t>从您提供的照片来看，指夹式血氧仪显示：</w:t>
        <w:br/>
        <w:br/>
        <w:t>| 指标 | 读数 | 参考范围 | 状态 |</w:t>
        <w:br/>
        <w:t>|------|------|----------|------|</w:t>
        <w:br/>
        <w:t>| **血氧饱和度 (SpO2)** | **93%** | 95-100% | ⚠️ 轻度偏低 |</w:t>
        <w:br/>
        <w:t>| **脉率 (PR)** | **106 bpm** | 60-100 bpm | ⚠️ 偏快 |</w:t>
        <w:br/>
        <w:br/>
        <w:t>### 解读</w:t>
        <w:br/>
        <w:br/>
        <w:t>**血氧 93%** 略低于正常范围（95% 以上为正常），属于**轻度低氧**。可能的原因包括：</w:t>
        <w:br/>
        <w:t>- 测量时手指温度低或血液循环不佳</w:t>
        <w:br/>
        <w:t>- 呼吸道问题（如感冒、哮喘、慢阻肺等）</w:t>
        <w:br/>
        <w:t>- 睡眠呼吸暂停</w:t>
        <w:br/>
        <w:t>- 心脏问题</w:t>
        <w:br/>
        <w:t>- 高海拔环境</w:t>
        <w:br/>
        <w:br/>
        <w:t>**脉率 106 bpm** 偏快，可能提示身体处于应激状态或存在呼吸/循环系统问题。</w:t>
        <w:br/>
        <w:br/>
        <w:t>### 建议</w:t>
        <w:br/>
        <w:br/>
        <w:t>1. **重复测量**：等待 5 分钟后再次测量，确保手指温暖、放松</w:t>
        <w:br/>
        <w:t>2. **观察症状**：是否有呼吸困难、胸闷、头晕、嘴唇发紫等症状</w:t>
        <w:br/>
        <w:t>3. **就医指征**：</w:t>
        <w:br/>
        <w:t xml:space="preserve">   - 如果血氧持续低于 **94%**，建议尽快就医</w:t>
        <w:br/>
        <w:t xml:space="preserve">   - 如果伴有呼吸困难、胸痛、意识模糊，**请立即拨打 120**</w:t>
        <w:br/>
        <w:t xml:space="preserve">   - 老年人血氧低于 93% 应引起重视</w:t>
        <w:br/>
        <w:br/>
        <w:t>### 我的系统数据</w:t>
        <w:br/>
        <w:br/>
        <w:t>目前我的系统中没有您的可穿戴设备血氧数据记录。如果您有华为手环/手表等设备，数据会自动同步到这里，我可以帮您追踪长期趋势。</w:t>
        <w:br/>
        <w:br/>
        <w:t>**⚠️ 重要提醒**：我提供的只是健康信息参考，不能替代医疗诊断。鉴于读数异常，建议您咨询医生或前往医院检查，尤其是如果这是持续状态或伴有不适症状。</w:t>
        <w:br/>
        <w:br/>
        <w:t>您现在感觉如何？是否有呼吸不畅或其他不适？</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val="0"/>
          <w:sz w:val="18"/>
        </w:rPr>
        <w:t>工具调用: query_and_format_food → query_and_format_food → query_and_format_food → query_and_format_food → query_and_format_food → log_food_entry → log_food_entry → log_food_entry → log_food_entry</w:t>
      </w:r>
    </w:p>
    <w:p>
      <w:r>
        <w:rPr>
          <w:rFonts w:ascii="Microsoft YaHei" w:hAnsi="Microsoft YaHei"/>
          <w:b/>
          <w:sz w:val="18"/>
        </w:rPr>
        <w:t>回答:</w:t>
      </w:r>
    </w:p>
    <w:p>
      <w:r>
        <w:rPr>
          <w:rFonts w:ascii="Microsoft YaHei" w:hAnsi="Microsoft YaHei"/>
          <w:b w:val="0"/>
          <w:sz w:val="18"/>
        </w:rPr>
        <w:t>看到你吃的这顿午餐很丰盛！图片里有：</w:t>
        <w:br/>
        <w:t>- **牛排**（2块，约200克）</w:t>
        <w:br/>
        <w:t>- **蔬菜沙拉**（生菜、小番茄）</w:t>
        <w:br/>
        <w:t>- **玉米段**（2段，约200克）</w:t>
        <w:br/>
        <w:t>- **烤土豆**（3块，约240克）</w:t>
        <w:br/>
        <w:br/>
        <w:t>我来帮你记录这顿午餐。根据图片估算，你大概吃了：</w:t>
        <w:br/>
        <w:t>- 牛排：2块（约200克）</w:t>
        <w:br/>
        <w:t>- 蔬菜沙拉：1份（约200克）</w:t>
        <w:br/>
        <w:t>- 玉米：2段（约200克）</w:t>
        <w:br/>
        <w:t>- 土豆：3块（约240克）</w:t>
        <w:br/>
        <w:br/>
        <w:t>让我先记录牛排：</w:t>
        <w:br/>
        <w:br/>
        <w:t>✅ **午餐已记录完成！**</w:t>
        <w:br/>
        <w:br/>
        <w:t>这顿午餐总计约：</w:t>
        <w:br/>
        <w:t>- **热量**：1008 千卡</w:t>
        <w:br/>
        <w:t>- **蛋白质**：68.8 克</w:t>
        <w:br/>
        <w:t>- **脂肪**：34.6 克</w:t>
        <w:br/>
        <w:t>- **碳水化合物**：102.9 克</w:t>
        <w:br/>
        <w:br/>
        <w:t>**营养点评**：</w:t>
        <w:br/>
        <w:t>- ✅ 蛋白质充足（牛排提供了优质蛋白）</w:t>
        <w:br/>
        <w:t>- ✅ 蔬菜搭配不错（沙拉+番茄）</w:t>
        <w:br/>
        <w:t>- ✅ 碳水来源多样（玉米+土豆）</w:t>
        <w:br/>
        <w:t>- ⚠️ 总热量偏高，如果是减脂期可以适量减少主食量</w:t>
        <w:br/>
        <w:br/>
        <w:t>这顿午餐营养均衡，蛋白质和蔬菜都很充足！如果是在控制热量，下次可以减少一点玉米和土豆的分量。</w:t>
        <w:br/>
        <w:br/>
        <w:t>需要我帮你查看今天的饮食总摄入情况吗？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val="0"/>
          <w:sz w:val="18"/>
        </w:rPr>
        <w:t>工具调用: get_nutrition</w:t>
      </w:r>
    </w:p>
    <w:p>
      <w:r>
        <w:rPr>
          <w:rFonts w:ascii="Microsoft YaHei" w:hAnsi="Microsoft YaHei"/>
          <w:b/>
          <w:sz w:val="18"/>
        </w:rPr>
        <w:t>回答:</w:t>
      </w:r>
    </w:p>
    <w:p>
      <w:r>
        <w:rPr>
          <w:rFonts w:ascii="Microsoft YaHei" w:hAnsi="Microsoft YaHei"/>
          <w:b w:val="0"/>
          <w:sz w:val="18"/>
        </w:rPr>
        <w:t>## 你的晚餐记录</w:t>
        <w:br/>
        <w:br/>
        <w:t>根据今天的饮食数据，你的晚餐情况如下：</w:t>
        <w:br/>
        <w:br/>
        <w:t>| 项目 | 数值 |</w:t>
        <w:br/>
        <w:t>|------|------|</w:t>
        <w:br/>
        <w:t>| **用餐时间** | 19:00 |</w:t>
        <w:br/>
        <w:t>| **热量** | **682 千卡** |</w:t>
        <w:br/>
        <w:t>| **占全天比例** | 37.5% |</w:t>
        <w:br/>
        <w:br/>
        <w:t>### 今日饮食总览</w:t>
        <w:br/>
        <w:t>- **总摄入**：1819 千卡</w:t>
        <w:br/>
        <w:t>- **蛋白质**：68 克</w:t>
        <w:br/>
        <w:t xml:space="preserve">- **脂肪**：61 克  </w:t>
        <w:br/>
        <w:t>- **碳水化合物**：250 克</w:t>
        <w:br/>
        <w:t>- **饮水量**：1844 毫升</w:t>
        <w:br/>
        <w:br/>
        <w:t>---</w:t>
        <w:br/>
        <w:br/>
        <w:t>**晚餐热量 682 千卡**，占全天摄入的 37.5%，比例适中。不过我没有看到你上传的图片中的具体食物内容——目前系统只记录了总热量。</w:t>
        <w:br/>
        <w:br/>
        <w:t>如果你想记录晚餐的具体食物（比如吃了什么菜、多少量），可以告诉我：</w:t>
        <w:br/>
        <w:t>- 食物名称（如"红烧肉"、"米饭"、"炒青菜"）</w:t>
        <w:br/>
        <w:t>- 大概的分量（如"1 碗"、"200克"）</w:t>
        <w:br/>
        <w:br/>
        <w:t>我可以帮你查询食物库并记录详细的营养信息。需要我帮你记录吗？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sz w:val="18"/>
        </w:rPr>
        <w:t>回答:</w:t>
      </w:r>
    </w:p>
    <w:p>
      <w:r>
        <w:rPr>
          <w:rFonts w:ascii="Microsoft YaHei" w:hAnsi="Microsoft YaHei"/>
          <w:b w:val="0"/>
          <w:sz w:val="18"/>
        </w:rPr>
        <w:t>我看到这是一份专业的医疗睡眠监测报告（多导睡眠图 PSG）。报告结论显示**睡眠维持障碍**，这确实需要重视。</w:t>
        <w:br/>
        <w:br/>
        <w:t>## 关键发现</w:t>
        <w:br/>
        <w:br/>
        <w:t>| 指标 | 数值 | 正常参考 | 状态 |</w:t>
        <w:br/>
        <w:t>|------|------|----------|------|</w:t>
        <w:br/>
        <w:t>| 入睡后清醒时间 | **228.5 分钟** | 通常&lt;30 分钟 | ⚠️ 偏高 |</w:t>
        <w:br/>
        <w:t>| 夜间清醒次数 | **21 次** | &lt;5 次 | ⚠️ 明显偏高 |</w:t>
        <w:br/>
        <w:t>| REM 潜伏期 | **443 分钟** | 60-120 分钟 | ⚠️ 延长 |</w:t>
        <w:br/>
        <w:t>| 平均血氧 | 94.7% | 95-100% | 临界 |</w:t>
        <w:br/>
        <w:t>| 最低血氧 | 89.0% | &gt;90% | ⚠️ 偏低 |</w:t>
        <w:br/>
        <w:t>| 心率范围 | 49-104 bpm | 正常范围 | 正常 |</w:t>
        <w:br/>
        <w:br/>
        <w:t>## 主要问题</w:t>
        <w:br/>
        <w:br/>
        <w:t>1. **睡眠连续性差** — 一夜醒来 21 次，每次醒来平均超过 3 小时，这是典型的睡眠维持障碍</w:t>
        <w:br/>
        <w:t>2. **REM 睡眠异常** — REM 潜伏期延长，REM 比例减少，可能影响情绪调节和记忆巩固</w:t>
        <w:br/>
        <w:t>3. **血氧偏低** — 最低 89% 略低于正常范围，需关注是否有呼吸问题</w:t>
        <w:br/>
        <w:br/>
        <w:t>## 建议</w:t>
        <w:br/>
        <w:br/>
        <w:t>**⚠️ 重要提示**：这份是医疗诊断报告，我的建议不能替代医生的治疗方案。</w:t>
        <w:br/>
        <w:br/>
        <w:t>1. **优先遵循医嘱** — 如果医生已经给出治疗方案，请严格执行</w:t>
        <w:br/>
        <w:t>2. **睡眠卫生优化**：</w:t>
        <w:br/>
        <w:t xml:space="preserve">   - 固定作息时间，即使周末也保持一致</w:t>
        <w:br/>
        <w:t xml:space="preserve">   - 睡前 1 小时避免蓝光（手机、电脑）</w:t>
        <w:br/>
        <w:t xml:space="preserve">   - 卧室保持黑暗、安静、温度适宜（18-22°C）</w:t>
        <w:br/>
        <w:t xml:space="preserve">   - 下午后避免咖啡因和酒精</w:t>
        <w:br/>
        <w:t>3. **记录睡眠日记** — 记录入睡时间、醒来次数、睡前活动，帮助医生调整方案</w:t>
        <w:br/>
        <w:t>4. **考虑认知行为疗法（CBT-I）** — 对睡眠维持障碍有循证疗效</w:t>
        <w:br/>
        <w:br/>
        <w:t>## 我可以帮你追踪什么</w:t>
        <w:br/>
        <w:br/>
        <w:t>如果你愿意，我可以帮...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val="0"/>
          <w:sz w:val="18"/>
        </w:rPr>
        <w:t>工具调用: get_blood_glucose → get_blood_glucose</w:t>
      </w:r>
    </w:p>
    <w:p>
      <w:r>
        <w:rPr>
          <w:rFonts w:ascii="Microsoft YaHei" w:hAnsi="Microsoft YaHei"/>
          <w:b/>
          <w:sz w:val="18"/>
        </w:rPr>
        <w:t>回答:</w:t>
      </w:r>
    </w:p>
    <w:p>
      <w:r>
        <w:rPr>
          <w:rFonts w:ascii="Microsoft YaHei" w:hAnsi="Microsoft YaHei"/>
          <w:b w:val="0"/>
          <w:sz w:val="18"/>
        </w:rPr>
        <w:t>你的睡前血糖读数是 **5.4 mmol/L**（测量时间：20:48），这个数值非常理想！</w:t>
        <w:br/>
        <w:br/>
        <w:t>### 📊 血糖健康解读</w:t>
        <w:br/>
        <w:br/>
        <w:t>**当前读数分析：**</w:t>
        <w:br/>
        <w:t>- **5.4 mmol/L** 处于睡前血糖的**理想范围**（4.4-7.0 mmol/L）</w:t>
        <w:br/>
        <w:t>- 这个水平表明你的血糖控制良好，既没有高血糖风险，也没有低血糖隐患</w:t>
        <w:br/>
        <w:br/>
        <w:t>**对比近期趋势：**</w:t>
        <w:br/>
        <w:t>从过去一个月的数据来看：</w:t>
        <w:br/>
        <w:t>- 你的平均血糖在 **5.8-6.9 mmol/L** 之间波动</w:t>
        <w:br/>
        <w:t>- 最高记录为 **7.7 mmol/L**（2月20日傍晚）</w:t>
        <w:br/>
        <w:t>- 最低记录为 **4.2 mmol/L**（2月20日中午）</w:t>
        <w:br/>
        <w:t>- 今天的 **5.4 mmol/L** 比近期平均水平偏低，说明控制得相当不错</w:t>
        <w:br/>
        <w:br/>
        <w:t>### 💡 睡前血糖的意义</w:t>
        <w:br/>
        <w:br/>
        <w:t>睡前血糖在 **4.4-7.0 mmol/L** 是最安全的：</w:t>
        <w:br/>
        <w:t>- ✅ **避免夜间低血糖**（&lt;3.9 mmol/L 有风险）</w:t>
        <w:br/>
        <w:t>- ✅ **防止夜间高血糖**（&gt;10.0 mmol/L 影响睡眠质量）</w:t>
        <w:br/>
        <w:t>- ✅ **为次日空腹血糖打下良好基础**</w:t>
        <w:br/>
        <w:br/>
        <w:t>### 🎯 保持建议</w:t>
        <w:br/>
        <w:br/>
        <w:t>1. **继续当前习惯** - 你的睡前血糖控制得很好</w:t>
        <w:br/>
        <w:t>2. **规律监测** - 保持睡前测量习惯，尤其在外食或运动后</w:t>
        <w:br/>
        <w:t>3. **注意变化** - 如果连续几天睡前血糖 &lt;4.5 或 &gt;7.5，需要调整饮食或咨询医生</w:t>
        <w:br/>
        <w:br/>
        <w:t>⚠️ **安全提醒**：虽然5.4是理想数值，但如果出现心慌、出汗、手抖等低血糖症状，请立即补充15克快速升糖食物（如半杯果汁、3-4块方糖）。如有糖尿病史或正在服用降糖药，建议与医生讨论个体化目标范围。</w:t>
        <w:br/>
        <w:br/>
        <w:t>你的血糖管理做得很好！继续保持这样的监测习惯。有其他健康指标想一起看看吗？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1"/>
      </w:pPr>
      <w:r>
        <w:rPr>
          <w:rFonts w:ascii="Microsoft YaHei" w:hAnsi="Microsoft YaHei"/>
          <w:color w:val="1A1A2E"/>
        </w:rPr>
        <w:t>模型：Qwen3.5-397B</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你好！我看到你分享了一张照片，是在湖边拍的吗？景色很美～</w:t>
        <w:br/>
        <w:br/>
        <w:t>我是你的 AI 健康助手 PHA，可以帮你：</w:t>
        <w:br/>
        <w:t>-  分析健康数据（心率、睡眠、运动等）</w:t>
        <w:br/>
        <w:t>- 🎯 制定健康计划</w:t>
        <w:br/>
        <w:t>- 📝 记录饮食和运动</w:t>
        <w:br/>
        <w:t>- 💡 提供个性化健康建议</w:t>
        <w:br/>
        <w:br/>
        <w:t>对了，还不知道怎么称呼你呢？方便告诉我你的名字或昵称吗？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[judge_failed]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val="0"/>
          <w:sz w:val="18"/>
        </w:rPr>
        <w:t>工具调用: get_skill → get_workouts → get_heart_rate → get_sleep</w:t>
      </w:r>
    </w:p>
    <w:p>
      <w:r>
        <w:rPr>
          <w:rFonts w:ascii="Microsoft YaHei" w:hAnsi="Microsoft YaHei"/>
          <w:b/>
          <w:sz w:val="18"/>
        </w:rPr>
        <w:t>回答:</w:t>
      </w:r>
    </w:p>
    <w:p>
      <w:r>
        <w:rPr>
          <w:rFonts w:ascii="Microsoft YaHei" w:hAnsi="Microsoft YaHei"/>
          <w:b w:val="0"/>
          <w:sz w:val="18"/>
        </w:rPr>
        <w:t>## 你的爬坡训练方案分析</w:t>
        <w:br/>
        <w:br/>
        <w:t>从你描述的训练安排来看，**这个方案对初学者是合适的**！采用前段低强度热身、后段逐步提升强度的渐进式训练，是很科学的安排。</w:t>
        <w:br/>
        <w:br/>
        <w:t>### 📊 你的训练强度评估</w:t>
        <w:br/>
        <w:br/>
        <w:t>| 阶段 | 坡度 | 速度 | 时长估算 | 强度等级 |</w:t>
        <w:br/>
        <w:t>|------|------|------|----------|----------|</w:t>
        <w:br/>
        <w:t>| 热身段 | 4 | 2.5 km/h | 约20-25分钟 | 低-中强度 |</w:t>
        <w:br/>
        <w:t>| 提升段 | 8 | 4 km/h | 约30-35分钟 | 中-高强度 |</w:t>
        <w:br/>
        <w:t>| **总计** | - | - | **50-60分钟** | **有氧燃脂区间** |</w:t>
        <w:br/>
        <w:br/>
        <w:t>这个训练时长和强度搭配对于**减脂和提升心肺耐力**都很有效。你之前有骑行运动基础（上周两次骑行，54-59分钟，心率127-143 bpm），说明你的心肺功能有一定基础，这个爬坡强度是合适的。</w:t>
        <w:br/>
        <w:br/>
        <w:t>### ✅ 可以只做爬坡吗？</w:t>
        <w:br/>
        <w:br/>
        <w:t>**可以，但有建议：**</w:t>
        <w:br/>
        <w:br/>
        <w:t>**如果只做爬坡：**</w:t>
        <w:br/>
        <w:t>- ✅ 完全没问题，爬坡是很好的全身有氧运动</w:t>
        <w:br/>
        <w:t>- ✅ 对膝盖冲击比跑步小</w:t>
        <w:br/>
        <w:t>- ✅ 能有效锻炼臀部、大腿后侧、小腿</w:t>
        <w:br/>
        <w:br/>
        <w:t>**长期建议（非必须，但更优）：**</w:t>
        <w:br/>
        <w:t>- 每周加1-2次**上肢力量训练**（俯卧撑、哑铃划船等），避免上下肢力量不平衡</w:t>
        <w:br/>
        <w:t>- 训练后做**5-10分钟拉伸**，特别是小腿、大腿前侧和臀部</w:t>
        <w:br/>
        <w:t>- 如果条件允许，偶尔穿插一些**核心训练**（平板支撑等）</w:t>
        <w:br/>
        <w:br/>
        <w:t>### 📈 进阶建议</w:t>
        <w:br/>
        <w:br/>
        <w:t>你现在是第二天，建议这样安排：</w:t>
        <w:br/>
        <w:br/>
        <w:t>| 周次 | 频率 | 调整方向 |</w:t>
        <w:br/>
        <w:t>|------|------|----------|</w:t>
        <w:br/>
        <w:t>| 第1-2周 | 每周3-4次 | 保持当前强度，让身体适应 |</w:t>
        <w:br/>
        <w:t>| 第3-4周 | 每周4-5次 | 可以尝试把后段坡度提到10，或延长至65分钟 |</w:t>
        <w:br/>
        <w:t>| 第5周后 | 灵活调整 | 根据身体感受...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val="0"/>
          <w:sz w:val="18"/>
        </w:rPr>
        <w:t>工具调用: get_skill → get_workouts</w:t>
      </w:r>
    </w:p>
    <w:p>
      <w:r>
        <w:rPr>
          <w:rFonts w:ascii="Microsoft YaHei" w:hAnsi="Microsoft YaHei"/>
          <w:b/>
          <w:sz w:val="18"/>
        </w:rPr>
        <w:t>回答:</w:t>
      </w:r>
    </w:p>
    <w:p>
      <w:r>
        <w:rPr>
          <w:rFonts w:ascii="Microsoft YaHei" w:hAnsi="Microsoft YaHei"/>
          <w:b w:val="0"/>
          <w:sz w:val="18"/>
        </w:rPr>
        <w:t>## 🏃 跑步数据分析</w:t>
        <w:br/>
        <w:br/>
        <w:t>这是一次**非常出色的有氧跑步训练**！从数据来看，你的跑步能力和身体状态都很优秀。</w:t>
        <w:br/>
        <w:br/>
        <w:t>### 核心数据</w:t>
        <w:br/>
        <w:br/>
        <w:t>| 指标 | 数值 | 评价 |</w:t>
        <w:br/>
        <w:t>|---|---|---|</w:t>
        <w:br/>
        <w:t>| 距离 | **7.43 公里** | 中长距离 |</w:t>
        <w:br/>
        <w:t>| 用时 | **45 分 06 秒** | 配速稳定 |</w:t>
        <w:br/>
        <w:t>| 平均配速 | **6'04"/公里** | 有氧节奏 |</w:t>
        <w:br/>
        <w:t>| 平均心率 | **154 bpm** | 有氧区间 |</w:t>
        <w:br/>
        <w:t>| 最大心率 | **164 bpm** | 控制良好 |</w:t>
        <w:br/>
        <w:t>| 消耗热量 | **387 千卡** | 高效燃脂 |</w:t>
        <w:br/>
        <w:br/>
        <w:t>---</w:t>
        <w:br/>
        <w:br/>
        <w:t>### 📊 关键亮点</w:t>
        <w:br/>
        <w:br/>
        <w:t>**1. 心率控制优秀**</w:t>
        <w:br/>
        <w:t>- 平均心率 **154 bpm**，最大心率 **164 bpm**</w:t>
        <w:br/>
        <w:t>- **27 分钟**处于有氧进阶区间（157-169 bpm），**17 分钟**处于有氧基础区间</w:t>
        <w:br/>
        <w:t>- 没有进入无氧区间，说明你很好地控制了训练强度</w:t>
        <w:br/>
        <w:br/>
        <w:t>**2. 步频接近精英水平**</w:t>
        <w:br/>
        <w:t>- 平均步频 **179 步/分钟**，非常接近理想的 180 步/分钟</w:t>
        <w:br/>
        <w:t>- 步频稳定，波动小，说明跑步节奏控制得很好</w:t>
        <w:br/>
        <w:br/>
        <w:t>**3. 跑步姿势专业**</w:t>
        <w:br/>
        <w:t>- 触地时间 **256 毫秒**（优秀级别）</w:t>
        <w:br/>
        <w:t>- 左右触地平衡 **49.9%/50.1%**（完美均衡，受伤风险低）</w:t>
        <w:br/>
        <w:t>- 垂直振幅 **7.0 厘米**（良好，能量浪费少）</w:t>
        <w:br/>
        <w:br/>
        <w:t>**4. 心肺能力突出**</w:t>
        <w:br/>
        <w:t>- 最大摄氧量 **51 mL/kg/min**，在女性同龄人中属**专业水平**</w:t>
        <w:br/>
        <w:t>- 有氧训练压力 **3.1**，本次训练显著提升有氧体能</w:t>
        <w:br/>
        <w:br/>
        <w:t>---</w:t>
        <w:br/>
        <w:br/>
        <w:t>### ️ 恢复建议</w:t>
        <w:br/>
        <w:br/>
        <w:t>- **建议恢复时间：22 小时**</w:t>
        <w:br/>
        <w:t>- 综合你近期的运动负荷，身体需要约 1 天完全恢复</w:t>
        <w:br/>
        <w:t>- 明天可以进行轻松活动（如散步、瑜伽），后天再安排高强度训练</w:t>
        <w:br/>
        <w:br/>
        <w:t>---</w:t>
        <w:br/>
        <w:br/>
        <w:t>###  配速分析</w:t>
        <w:br/>
        <w:t>...</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 检验报告解读</w:t>
        <w:br/>
        <w:br/>
        <w:t>这是一份**传染病免疫学检验报告**，来自南昌大学第一附属医院检验中心。我来为您逐项说明检测结果：</w:t>
        <w:br/>
        <w:br/>
        <w:t>---</w:t>
        <w:br/>
        <w:br/>
        <w:t>###  检测结果汇总</w:t>
        <w:br/>
        <w:br/>
        <w:t>| 检验项目 | 结果 | 参考范围 | 状态 |</w:t>
        <w:br/>
        <w:t>|---------|------|---------|------|</w:t>
        <w:br/>
        <w:t>| **乙肝表面抗原(HBsAg)** | 85.808 IU/mL | 0-0.05 | ️ **阳性(+)** ↑ |</w:t>
        <w:br/>
        <w:t>| 乙肝表面抗体(HBsAb) | 1.724 mIU/mL | 0-10 | 阴性(-) |</w:t>
        <w:br/>
        <w:t>| 乙肝e抗原(HBeAg) | 0.100 PEIU/mL | 0-0.18 | 阴性(-) |</w:t>
        <w:br/>
        <w:t>| **乙肝e抗体(HBeAb)** | 0.013 S/CO | &gt;1 | ⚠️ **阳性(+)** |</w:t>
        <w:br/>
        <w:t>| **乙肝核心抗体(HBcAb)** | 6.854 S/CO | 0-1 | ⚠️ **阳性(+)** |</w:t>
        <w:br/>
        <w:t>| 丙肝抗体 | 0.083 | S/CO&lt;1 | 阴性(-) |</w:t>
        <w:br/>
        <w:t>| 梅毒抗体 | 0.081 | S/CO&lt;1 | 阴性(-) |</w:t>
        <w:br/>
        <w:t>| HIV抗原抗体 | 0.108 | S/CO&lt;1 | 阴性(-) |</w:t>
        <w:br/>
        <w:br/>
        <w:t>---</w:t>
        <w:br/>
        <w:br/>
        <w:t>### 🔍 乙肝五项解读</w:t>
        <w:br/>
        <w:br/>
        <w:t>您的乙肝五项呈现 **"1、4、5阳性"** 模式（表面抗原+、e抗体+、核心抗体+），俗称"**小三阳**"：</w:t>
        <w:br/>
        <w:br/>
        <w:t>- **表面抗原阳性** → 体内存在乙肝病毒</w:t>
        <w:br/>
        <w:t>- **e抗原阴性、e抗体阳性** → 病毒复制相对不活跃</w:t>
        <w:br/>
        <w:t>- **核心抗体阳性** → 曾感染或正在感染乙肝病毒</w:t>
        <w:br/>
        <w:br/>
        <w:t>### ✅ 其他项目</w:t>
        <w:br/>
        <w:br/>
        <w:t>- **丙肝、梅毒、HIV** 均为**阴性**，未检测到感染</w:t>
        <w:br/>
        <w:br/>
        <w:t>---</w:t>
        <w:br/>
        <w:br/>
        <w:t>### ⚠️ 重要提醒</w:t>
        <w:br/>
        <w:br/>
        <w:t>**这份报告涉及医疗诊断，我必须说明：**</w:t>
        <w:br/>
        <w:br/>
        <w:t>1. **我无法提供医疗诊断或治疗建议** — 这需要专业医生结合您的临...</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val="0"/>
          <w:sz w:val="18"/>
        </w:rPr>
        <w:t>工具调用: get_skill → get_body_composition</w:t>
      </w:r>
    </w:p>
    <w:p>
      <w:r>
        <w:rPr>
          <w:rFonts w:ascii="Microsoft YaHei" w:hAnsi="Microsoft YaHei"/>
          <w:b/>
          <w:sz w:val="18"/>
        </w:rPr>
        <w:t>回答:</w:t>
      </w:r>
    </w:p>
    <w:p>
      <w:r>
        <w:rPr>
          <w:rFonts w:ascii="Microsoft YaHei" w:hAnsi="Microsoft YaHei"/>
          <w:b w:val="0"/>
          <w:sz w:val="18"/>
        </w:rPr>
        <w:t>从图片中我看到你的体脂秤显示：**54.40 kg**，这是你的当前体重。</w:t>
        <w:br/>
        <w:br/>
        <w:t>不过，我注意到你的健康数据中还没有身体成分记录（体重、BMI、体脂率等）。这可能是因为：</w:t>
        <w:br/>
        <w:br/>
        <w:t>1. **体脂秤未同步** - 你的体脂秤可能没有与华为健康 App 连接，数据没有自动同步</w:t>
        <w:br/>
        <w:t>2. **首次使用** - 这是你第一次使用这个体脂秤，还没有建立历史记录</w:t>
        <w:br/>
        <w:br/>
        <w:t>## 关于这台体脂秤</w:t>
        <w:br/>
        <w:br/>
        <w:t>从图片看，这是一台 **YINGMI（云麦）** 品牌的智能体脂秤。要让它正常工作并记录数据：</w:t>
        <w:br/>
        <w:br/>
        <w:t>### 使用方法：</w:t>
        <w:br/>
        <w:t>1. **赤脚站立** - 确保双脚直接接触秤面金属电极（如图片所示，这是正确的）</w:t>
        <w:br/>
        <w:t>2. **保持静止** - 站上后保持不动，等待读数稳定</w:t>
        <w:br/>
        <w:t>3. **手机 App 连接** - 需要下载对应的 App（如"好轻"或华为健康），通过蓝牙连接体脂秤</w:t>
        <w:br/>
        <w:t>4. **数据同步** - 称重后数据会自动同步到 App，之后我就能帮你分析趋势了</w:t>
        <w:br/>
        <w:br/>
        <w:t>### 体脂秤能测量的指标（除体重外）：</w:t>
        <w:br/>
        <w:t>- BMI（身体质量指数）</w:t>
        <w:br/>
        <w:t>- 体脂率</w:t>
        <w:br/>
        <w:t>- 肌肉量</w:t>
        <w:br/>
        <w:t>- 骨量</w:t>
        <w:br/>
        <w:t>- 水分率</w:t>
        <w:br/>
        <w:t>- 基础代谢率</w:t>
        <w:br/>
        <w:br/>
        <w:t>---</w:t>
        <w:br/>
        <w:br/>
        <w:t>**建议**：如果你希望我帮你追踪体重变化和身体成分趋势，请确保体脂秤与华为健康 App 连接并同步数据。同步后，我可以帮你：</w:t>
        <w:br/>
        <w:t>- 分析体重变化趋势</w:t>
        <w:br/>
        <w:t>- 评估 BMI 和体脂率是否在健康范围</w:t>
        <w:br/>
        <w:t>- 制定个性化的体重管理计划</w:t>
        <w:br/>
        <w:br/>
        <w:t>你之前有用过这台体脂秤吗？数据有同步到华为健康 App 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val="0"/>
          <w:sz w:val="18"/>
        </w:rPr>
        <w:t>工具调用: get_skill → search_courses</w:t>
      </w:r>
    </w:p>
    <w:p>
      <w:r>
        <w:rPr>
          <w:rFonts w:ascii="Microsoft YaHei" w:hAnsi="Microsoft YaHei"/>
          <w:b/>
          <w:sz w:val="18"/>
        </w:rPr>
        <w:t>回答:</w:t>
      </w:r>
    </w:p>
    <w:p>
      <w:r>
        <w:rPr>
          <w:rFonts w:ascii="Microsoft YaHei" w:hAnsi="Microsoft YaHei"/>
          <w:b w:val="0"/>
          <w:sz w:val="18"/>
        </w:rPr>
        <w:t>## **增肌需要训练 + 营养 + 恢复三管齐下**</w:t>
        <w:br/>
        <w:br/>
        <w:t>从照片看，你的手臂已经有一定肌肉线条，想进一步增肌是完全可行的。以下是科学增肌的核心原则：</w:t>
        <w:br/>
        <w:br/>
        <w:t>---</w:t>
        <w:br/>
        <w:br/>
        <w:t>## 🏋️ 训练原则</w:t>
        <w:br/>
        <w:br/>
        <w:t>### 1. **渐进超负荷** — 增肌的第一法则</w:t>
        <w:br/>
        <w:t>- 每周尝试增加重量、次数或组数</w:t>
        <w:br/>
        <w:t>- 例如：本周卧推 40kg×8 次，下周目标 40kg×9 次或 42.5kg×8 次</w:t>
        <w:br/>
        <w:br/>
        <w:t>### 2. **复合动作为主**</w:t>
        <w:br/>
        <w:t>优先做多关节动作，刺激更多肌群：</w:t>
        <w:br/>
        <w:t>- **胸部**：卧推、俯卧撑、双杠臂屈伸</w:t>
        <w:br/>
        <w:t>- **背部**：引体向上、划船、硬拉</w:t>
        <w:br/>
        <w:t>- **腿部**：深蹲、硬拉、箭步蹲</w:t>
        <w:br/>
        <w:t>- **肩部**：推举、侧平举</w:t>
        <w:br/>
        <w:t>- **手臂**：弯举（肱二头）、臂屈伸（肱三头）</w:t>
        <w:br/>
        <w:br/>
        <w:t>### 3. **训练频率**</w:t>
        <w:br/>
        <w:t>- 每个肌群每周训练 **2-3 次**</w:t>
        <w:br/>
        <w:t>- 每次训练 **45-90 分钟**</w:t>
        <w:br/>
        <w:t>- 组间休息 **60-90 秒**（增肌最佳区间）</w:t>
        <w:br/>
        <w:br/>
        <w:t>### 4. **次数范围**</w:t>
        <w:br/>
        <w:t>- 增肌最佳：**8-12 次/组**（中等重量）</w:t>
        <w:br/>
        <w:t>- 力量基础：**4-6 次/组**（大重量）</w:t>
        <w:br/>
        <w:t>- 肌耐力：**15-20 次/组**（轻重量）</w:t>
        <w:br/>
        <w:br/>
        <w:t>---</w:t>
        <w:br/>
        <w:br/>
        <w:t>## 🍗 营养关键</w:t>
        <w:br/>
        <w:br/>
        <w:t>### 1. **蛋白质摄入**</w:t>
        <w:br/>
        <w:t>- 目标：**1.6-2.2 克/公斤体重/天**</w:t>
        <w:br/>
        <w:t>- 来源：鸡胸肉、鱼、鸡蛋、牛奶、豆制品</w:t>
        <w:br/>
        <w:t>- 分餐摄入：每餐 20-40g 蛋白质，吸收更好</w:t>
        <w:br/>
        <w:br/>
        <w:t>### 2. **热量盈余**</w:t>
        <w:br/>
        <w:t>- 增肌期需比日常消耗多 **300-500 千卡/天**</w:t>
        <w:br/>
        <w:t>- 但不要过量，避免脂肪增长过快</w:t>
        <w:br/>
        <w:br/>
        <w:t>### 3. **碳水 + 脂肪**</w:t>
        <w:br/>
        <w:t>- 碳水：训练前后补充，提供能量</w:t>
        <w:br/>
        <w:t>- 脂肪：适量摄入，维持激素水平</w:t>
        <w:br/>
        <w:br/>
        <w:t>---</w:t>
        <w:br/>
        <w:br/>
        <w:t>## 😴 恢复要点</w:t>
        <w:br/>
        <w:br/>
        <w:t>### 1. **睡眠**</w:t>
        <w:br/>
        <w:t>- 每天 **7-9 小时** 高质量睡眠</w:t>
        <w:br/>
        <w:t>- 肌肉在睡眠中修复生长</w:t>
        <w:br/>
        <w:br/>
        <w:t>### 2. **休...</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val="0"/>
          <w:sz w:val="18"/>
        </w:rPr>
        <w:t>工具调用: get_skill → get_activity_data → get_sleep → get_heart_rate → get_hrv → get_stress</w:t>
      </w:r>
    </w:p>
    <w:p>
      <w:r>
        <w:rPr>
          <w:rFonts w:ascii="Microsoft YaHei" w:hAnsi="Microsoft YaHei"/>
          <w:b/>
          <w:sz w:val="18"/>
        </w:rPr>
        <w:t>回答:</w:t>
      </w:r>
    </w:p>
    <w:p>
      <w:r>
        <w:rPr>
          <w:rFonts w:ascii="Microsoft YaHei" w:hAnsi="Microsoft YaHei"/>
          <w:b w:val="0"/>
          <w:sz w:val="18"/>
        </w:rPr>
        <w:t>## **今日整体状态：优秀** 🌟</w:t>
        <w:br/>
        <w:br/>
        <w:t>根据你手表显示和今日健康数据，你的状态非常好！</w:t>
        <w:br/>
        <w:br/>
        <w:t>### 📊 关键指标一览</w:t>
        <w:br/>
        <w:br/>
        <w:t>| 指标 | 今日数据 | 状态 |</w:t>
        <w:br/>
        <w:t>|------|---------|------|</w:t>
        <w:br/>
        <w:t>| **步数** | 9,090 步 | ✅ 接近目标 (10,000 步) |</w:t>
        <w:br/>
        <w:t>| **活跃时长** | 36 分钟 | ✅ 已超目标 (30 分钟) |</w:t>
        <w:br/>
        <w:t>| **睡眠时长** | 8.1 小时 | ✅ 优质睡眠 |</w:t>
        <w:br/>
        <w:t>| **睡眠质量** | 95 分 | ✅ 极佳 |</w:t>
        <w:br/>
        <w:t>| **平均心率** | 75 bpm | ✅ 正常范围 |</w:t>
        <w:br/>
        <w:t>| **HRV** | 55ms | ✅ 恢复良好 |</w:t>
        <w:br/>
        <w:br/>
        <w:t>###  睡眠分析</w:t>
        <w:br/>
        <w:t>- **入睡时间**：22:11（非常理想，远早于 0 点）</w:t>
        <w:br/>
        <w:t>- **起床时间**：06:50</w:t>
        <w:br/>
        <w:t>- **深睡占比**：19%（92 分钟，接近 20% 健康标准）</w:t>
        <w:br/>
        <w:t>- **REM 占比**：23%（111 分钟，在 10-30% 理想范围内）</w:t>
        <w:br/>
        <w:t>- **清醒时间**：仅 24 分钟，睡眠连续性好</w:t>
        <w:br/>
        <w:br/>
        <w:t>###  心率与恢复</w:t>
        <w:br/>
        <w:t>- **静息心率区间**：71-82 bpm（晨间数据）</w:t>
        <w:br/>
        <w:t>- **最高心率**：111 bpm（上午 8-9 点，可能是通勤或轻度活动）</w:t>
        <w:br/>
        <w:t>- **HRV 平均值**：53ms，当前 55ms —— 说明自主神经系统平衡，恢复状态良好</w:t>
        <w:br/>
        <w:br/>
        <w:t>### 🚶 活动量</w:t>
        <w:br/>
        <w:t>- 当前步数 **9,090 步**，距离每日目标仅差 **910 步**</w:t>
        <w:br/>
        <w:t>- 活跃时长 **36 分钟** 已达标</w:t>
        <w:br/>
        <w:t>- 活动小时数 **8 小时**（目标 12 小时），下午记得多起身走动</w:t>
        <w:br/>
        <w:br/>
        <w:t>###  建议</w:t>
        <w:br/>
        <w:t>1. **再走 1000 步** 即可达成今日万步目标 —— 午休后散步 10 分钟轻松完成</w:t>
        <w:br/>
        <w:t>2. **每小时起身活动**：当前活动小时数 8/12，下午注意避免久坐</w:t>
        <w:br/>
        <w:t>3. **保持今晚的作息...</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val="0"/>
          <w:sz w:val="18"/>
        </w:rPr>
        <w:t>工具调用: get_skill → get_body_temperature</w:t>
      </w:r>
    </w:p>
    <w:p>
      <w:r>
        <w:rPr>
          <w:rFonts w:ascii="Microsoft YaHei" w:hAnsi="Microsoft YaHei"/>
          <w:b/>
          <w:sz w:val="18"/>
        </w:rPr>
        <w:t>回答:</w:t>
      </w:r>
    </w:p>
    <w:p>
      <w:r>
        <w:rPr>
          <w:rFonts w:ascii="Microsoft YaHei" w:hAnsi="Microsoft YaHei"/>
          <w:b w:val="0"/>
          <w:sz w:val="18"/>
        </w:rPr>
        <w:t>## 体温计应该没问题，但 38.6°C 确实需要重视</w:t>
        <w:br/>
        <w:br/>
        <w:t>从你手环的数据来看，今天你的体温在 **36.1-36.4°C** 之间波动，这是完全正常的范围。而电子体温计显示的 **38.6°C** 明显偏高，这种差异更可能是测量条件或方法的问题，而不是体温计坏了。</w:t>
        <w:br/>
        <w:br/>
        <w:t>### 电子体温计的准确性</w:t>
        <w:br/>
        <w:br/>
        <w:t>**好消息**：正规品牌的电子体温计准确性是有保障的，误差通常在 ±0.1°C 以内。但测量结果容易受以下因素影响：</w:t>
        <w:br/>
        <w:br/>
        <w:t>### 可能导致读数偏高的原因</w:t>
        <w:br/>
        <w:br/>
        <w:t>1. **测量时间不足** — 电子体温计需要充分接触皮肤/黏膜，通常需要 30 秒到 1 分钟才能稳定读数</w:t>
        <w:br/>
        <w:t>2. **测量位置** — 腋下测量时如果夹得不够紧、或有汗水，会导致读数不准</w:t>
        <w:br/>
        <w:t>3. **刚运动/进食后** — 运动、喝热水、吃饭后体温会暂时升高，建议休息 15-20 分钟再测</w:t>
        <w:br/>
        <w:t>4. **电池电量低** — 电量不足时可能影响传感器精度</w:t>
        <w:br/>
        <w:t>5. **环境温度** — 在很热或很冷的环境中测量会有偏差</w:t>
        <w:br/>
        <w:br/>
        <w:t>### 建议你这样做</w:t>
        <w:br/>
        <w:br/>
        <w:t>1. **复测验证** — 休息 15 分钟后，用同一支体温计重新测量（确保腋下干燥、夹紧）</w:t>
        <w:br/>
        <w:t>2. **对比测量** — 如果有条件，用另一支体温计（水银的或另一支电子的）同时测量对比</w:t>
        <w:br/>
        <w:t>3. **检查电池** — 如果体温计使用超过 1 年，考虑更换电池</w:t>
        <w:br/>
        <w:t>4. **观察症状** — 如果你确实感觉不舒服（头痛、乏力、肌肉酸痛等），38.6°C 可能是真实发烧</w:t>
        <w:br/>
        <w:br/>
        <w:t>### 何时需要就医</w:t>
        <w:br/>
        <w:br/>
        <w:t>- 体温持续 ≥ 38.5°C 超过 24 小时</w:t>
        <w:br/>
        <w:t>- 伴有严重头痛、呼吸困难、意识模糊</w:t>
        <w:br/>
        <w:t>- 有基础疾病（心脏病、糖尿病等）</w:t>
        <w:br/>
        <w:br/>
        <w:t>**先别急着扔掉体温计** — 按正确方法复测一次，看看结果如何。如果复测后仍然是 38°C 以上，那可能真的发烧了，需要重视。</w:t>
        <w:br/>
        <w:br/>
        <w:t>你现在感觉怎么样？有其他不舒服的症状吗？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val="0"/>
          <w:sz w:val="18"/>
        </w:rPr>
        <w:t>工具调用: get_skill → get_activity_data → get_heart_rate → get_sleep → get_stress</w:t>
      </w:r>
    </w:p>
    <w:p>
      <w:r>
        <w:rPr>
          <w:rFonts w:ascii="Microsoft YaHei" w:hAnsi="Microsoft YaHei"/>
          <w:b/>
          <w:sz w:val="18"/>
        </w:rPr>
        <w:t>回答:</w:t>
      </w:r>
    </w:p>
    <w:p>
      <w:r>
        <w:rPr>
          <w:rFonts w:ascii="Microsoft YaHei" w:hAnsi="Microsoft YaHei"/>
          <w:b w:val="0"/>
          <w:sz w:val="18"/>
        </w:rPr>
        <w:t>## **今日整体健康状况良好，睡眠和心率表现优秀！**</w:t>
        <w:br/>
        <w:br/>
        <w:t>根据你今天的健康数据，我来为你做一个全面分析：</w:t>
        <w:br/>
        <w:br/>
        <w:t>---</w:t>
        <w:br/>
        <w:br/>
        <w:t>### 📊 **活动数据**</w:t>
        <w:br/>
        <w:t>- **步数**：**9,090 步**（目标 10,000 步，完成度 **91%**）</w:t>
        <w:br/>
        <w:t>- **活动消耗**：**1,864 千卡**</w:t>
        <w:br/>
        <w:t>- **活跃时长**：**36 分钟**（中高强度活动，目标 30 分钟 ✅）</w:t>
        <w:br/>
        <w:t>- **站立时长**：**8 小时**（目标 12 小时，还需 4 小时）</w:t>
        <w:br/>
        <w:br/>
        <w:t>**亮点**：活跃时长已达标，说明今天有不错的运动量！</w:t>
        <w:br/>
        <w:br/>
        <w:t>**建议**：步数接近目标，下午可以多走动走动，争取突破 10,000 步。站立时长偏少，建议每小时起来活动 1-2 分钟，减少久坐风险。</w:t>
        <w:br/>
        <w:br/>
        <w:t>---</w:t>
        <w:br/>
        <w:br/>
        <w:t>### ❤️ **心率数据**</w:t>
        <w:br/>
        <w:t>- **平均心率**：**75 bpm**（健康成年人静息心率参考范围 60-100 bpm）</w:t>
        <w:br/>
        <w:t>- **最高心率**：**111 bpm**</w:t>
        <w:br/>
        <w:t>- **最低心率**：**71 bpm**</w:t>
        <w:br/>
        <w:br/>
        <w:t>**分析**：心率整体平稳，波动在正常范围内。早晨 8-9 点心率稍高（107-109 bpm），可能是晨间活动或通勤时段，属于正常现象。</w:t>
        <w:br/>
        <w:br/>
        <w:t>---</w:t>
        <w:br/>
        <w:br/>
        <w:t>### 😴 **睡眠质量** ⭐ **今日最大亮点**</w:t>
        <w:br/>
        <w:t>- **总睡眠时长**：**8.1 小时**（优秀！参考范围 6-10 小时）</w:t>
        <w:br/>
        <w:t>- **睡眠质量评分**：**95 分**（满分 100，非常出色！）</w:t>
        <w:br/>
        <w:t>- **入睡时间**：**22:11**（理想时间，建议保持 23 点前入睡）</w:t>
        <w:br/>
        <w:t>- **起床时间**：**06:50**</w:t>
        <w:br/>
        <w:br/>
        <w:t>**睡眠阶段分布**：</w:t>
        <w:br/>
        <w:t>- **深睡**：92 分钟（占比 **19%**，接近理想范围 20-25%）</w:t>
        <w:br/>
        <w:t>- **浅睡**：259 分钟（占比 **53%**）</w:t>
        <w:br/>
        <w:t>- **REM（快速眼动）**：111 分钟（占比 **23%**，理想范围...</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 关于深蹲姿势的观察</w:t>
        <w:br/>
        <w:br/>
        <w:t>我需要坦诚说明：**我无法进行专业的动作技术分析**，这需要专业教练现场观察或视频分析。不过基于这张照片，我可以给你一些一般性的观察：</w:t>
        <w:br/>
        <w:br/>
        <w:t>### 从图片中看到的亮点 ✅</w:t>
        <w:br/>
        <w:br/>
        <w:t>- **深蹲深度不错** — 大腿已经低于水平线，这是比较理想的深度</w:t>
        <w:br/>
        <w:t>- **佩戴了举重腰带** — 说明你有安全意识，知道保护腰部</w:t>
        <w:br/>
        <w:t>- **双脚站位** — 看起来与肩同宽或略宽，脚尖略微外展，这是常见的深蹲站位</w:t>
        <w:br/>
        <w:br/>
        <w:t>### 无法从单张照片判断的要点 ⚠️</w:t>
        <w:br/>
        <w:br/>
        <w:t>- **膝盖轨迹** — 膝盖是否与脚尖方向一致（有无内扣）</w:t>
        <w:br/>
        <w:t>- **脊柱中立** — 背部是否保持中立位（有无过度弓背或圆背）</w:t>
        <w:br/>
        <w:t>- **重心分布** — 重量是否在脚掌中部而非脚尖或脚跟</w:t>
        <w:br/>
        <w:t>- **杠铃位置** — 高杠还是低杠位置是否合适</w:t>
        <w:br/>
        <w:t>- **动作全程** — 下蹲和起身过程是否流畅</w:t>
        <w:br/>
        <w:br/>
        <w:t xml:space="preserve">### 建议 </w:t>
        <w:br/>
        <w:br/>
        <w:t>1. **寻求专业指导** — 建议找健身教练现场评估动作，或录制侧面和正面视频进行慢放分析</w:t>
        <w:br/>
        <w:t>2. **从轻重量开始** — 确保动作模式正确后再逐步加重</w:t>
        <w:br/>
        <w:t>3. **注意这些信号** — 如果深蹲时出现膝盖疼痛、腰部不适，应立即停止并检查姿势</w:t>
        <w:br/>
        <w:br/>
        <w:t>---</w:t>
        <w:br/>
        <w:br/>
        <w:t>&gt; ⚠️ **安全提醒**：深蹲是复合动作，技术不当可能导致膝盖、腰部损伤。建议：</w:t>
        <w:br/>
        <w:t>&gt; - 运动前热身 5-10 分钟（动态拉伸、空蹲激活）</w:t>
        <w:br/>
        <w:t>&gt; - 如有膝盖、腰部伤病史，先咨询医生或物理治疗师</w:t>
        <w:br/>
        <w:t>&gt; - 出现关节剧痛、异常弹响立即停止</w:t>
        <w:br/>
        <w:t>&gt; - 循序渐进，不要急于增加重量</w:t>
        <w:br/>
        <w:br/>
        <w:t>---</w:t>
        <w:br/>
        <w:br/>
        <w:t>**你还想了解什么？** 比如最近的运动记录、训练计划，或者其他健身问题？</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val="0"/>
          <w:sz w:val="18"/>
        </w:rPr>
        <w:t>工具调用: get_skill → get_blood_pressure</w:t>
      </w:r>
    </w:p>
    <w:p>
      <w:r>
        <w:rPr>
          <w:rFonts w:ascii="Microsoft YaHei" w:hAnsi="Microsoft YaHei"/>
          <w:b/>
          <w:sz w:val="18"/>
        </w:rPr>
        <w:t>回答:</w:t>
      </w:r>
    </w:p>
    <w:p>
      <w:r>
        <w:rPr>
          <w:rFonts w:ascii="Microsoft YaHei" w:hAnsi="Microsoft YaHei"/>
          <w:b w:val="0"/>
          <w:sz w:val="18"/>
        </w:rPr>
        <w:t>## 血压读数分析</w:t>
        <w:br/>
        <w:br/>
        <w:t>从你上传的图片中，我看到血压计显示：</w:t>
        <w:br/>
        <w:t>- **收缩压（高压）：142 mmHg**</w:t>
        <w:br/>
        <w:t>- **舒张压（低压）：97 mmHg**</w:t>
        <w:br/>
        <w:t>- **心率：86 bpm**</w:t>
        <w:br/>
        <w:br/>
        <w:t>这个读数显示**收缩压和舒张压都偏高**。根据中国高血压防治指南：</w:t>
        <w:br/>
        <w:t>- 收缩压 140-159 mmHg 属于**1 级高血压**范围</w:t>
        <w:br/>
        <w:t>- 舒张压 90-99 mmHg 也属于**1 级高血压**范围</w:t>
        <w:br/>
        <w:br/>
        <w:t>同时，我查看了你今天的血压记录数据：</w:t>
        <w:br/>
        <w:t>- 早上 8:00：**121/88 mmHg**（收缩压正常，舒张压正常高值）</w:t>
        <w:br/>
        <w:t>- 下午 14:00：**135/82 mmHg**（收缩压正常高值，舒张压正常）</w:t>
        <w:br/>
        <w:br/>
        <w:t>**对比发现**：图片中的读数（142/97）比你今天已记录的两次数值都要高，这可能是一次新的测量。</w:t>
        <w:br/>
        <w:br/>
        <w:t>## 建议</w:t>
        <w:br/>
        <w:br/>
        <w:t>1. **重复测量确认**：血压会因情绪、活动、测量时间而波动。建议在安静状态下休息 5 分钟后再次测量，连续测 2-3 次取平均值</w:t>
        <w:br/>
        <w:t>2. **监测趋势**：连续几天在固定时间（如早晨起床后、晚上睡前）测量并记录</w:t>
        <w:br/>
        <w:t>3. **生活方式调整**：</w:t>
        <w:br/>
        <w:t xml:space="preserve">   - 减少盐分摄入（每日&lt;6g）</w:t>
        <w:br/>
        <w:t xml:space="preserve">   - 规律运动（每周至少 150 分钟中等强度有氧运动）</w:t>
        <w:br/>
        <w:t xml:space="preserve">   - 控制体重</w:t>
        <w:br/>
        <w:t xml:space="preserve">   - 限制饮酒</w:t>
        <w:br/>
        <w:t xml:space="preserve">   - 管理压力</w:t>
        <w:br/>
        <w:br/>
        <w:t>## ⚠️ 重要提醒</w:t>
        <w:br/>
        <w:br/>
        <w:t>**我不是医生，无法提供医疗诊断**。以下情况建议尽快就医：</w:t>
        <w:br/>
        <w:t>- 如果多次测量收缩压持续≥140 mmHg 或舒张压持续≥90 mmHg</w:t>
        <w:br/>
        <w:t>- 如果伴有头痛、头晕、胸闷、视力模糊等症状</w:t>
        <w:br/>
        <w:t>- 如果有高血压家族史或其他心血管风险因素</w:t>
        <w:br/>
        <w:br/>
        <w:t>建议你咨询医生进行专业评估，医生可能会建议进一步检查或制定治疗方案。</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val="0"/>
          <w:sz w:val="18"/>
        </w:rPr>
        <w:t>工具调用: get_skill → get_spo2</w:t>
      </w:r>
    </w:p>
    <w:p>
      <w:r>
        <w:rPr>
          <w:rFonts w:ascii="Microsoft YaHei" w:hAnsi="Microsoft YaHei"/>
          <w:b/>
          <w:sz w:val="18"/>
        </w:rPr>
        <w:t>回答:</w:t>
      </w:r>
    </w:p>
    <w:p>
      <w:r>
        <w:rPr>
          <w:rFonts w:ascii="Microsoft YaHei" w:hAnsi="Microsoft YaHei"/>
          <w:b w:val="0"/>
          <w:sz w:val="18"/>
        </w:rPr>
        <w:t>## 血氧读数分析</w:t>
        <w:br/>
        <w:br/>
        <w:t>根据您提供的血氧仪图片，我可以看到：</w:t>
        <w:br/>
        <w:br/>
        <w:t>| 指标 | 读数 | 状态 |</w:t>
        <w:br/>
        <w:t>|------|------|------|</w:t>
        <w:br/>
        <w:t>| **血氧饱和度 (SpO2)** | **93%** | ️ 略低 |</w:t>
        <w:br/>
        <w:t>| **脉搏 (PR)** | **106 bpm** | ⚠️ 偏高 |</w:t>
        <w:br/>
        <w:br/>
        <w:t>---</w:t>
        <w:br/>
        <w:br/>
        <w:t>## 📊 血氧饱和度解读</w:t>
        <w:br/>
        <w:br/>
        <w:t>**93% 意味着什么：**</w:t>
        <w:br/>
        <w:br/>
        <w:t>- **正常范围**：95%-100%（海平面健康人群）</w:t>
        <w:br/>
        <w:t>- **93%**：略低于正常范围，需要关注</w:t>
        <w:br/>
        <w:t>- **低于 90%**：属于低氧血症，需要立即医疗关注</w:t>
        <w:br/>
        <w:br/>
        <w:t>**可能原因：**</w:t>
        <w:br/>
        <w:t>- 呼吸系统问题（如 COPD、肺炎、哮喘）</w:t>
        <w:br/>
        <w:t>- 心血管问题</w:t>
        <w:br/>
        <w:t>- 高海拔环境</w:t>
        <w:br/>
        <w:t>- 正在康复期或术后恢复</w:t>
        <w:br/>
        <w:t>- 睡眠呼吸暂停</w:t>
        <w:br/>
        <w:br/>
        <w:t>---</w:t>
        <w:br/>
        <w:br/>
        <w:t>## 💓 脉搏 106 bpm 解读</w:t>
        <w:br/>
        <w:br/>
        <w:t>- **静息心率正常范围**：60-100 bpm</w:t>
        <w:br/>
        <w:t>- **106 bpm**：轻度心动过速</w:t>
        <w:br/>
        <w:br/>
        <w:t>**可能原因：**</w:t>
        <w:br/>
        <w:t>- 身体缺氧时代偿性心率加快</w:t>
        <w:br/>
        <w:t>- 焦虑、紧张</w:t>
        <w:br/>
        <w:t>- 发热或感染</w:t>
        <w:br/>
        <w:t>- 脱水</w:t>
        <w:br/>
        <w:t>- 某些药物影响</w:t>
        <w:br/>
        <w:br/>
        <w:t>---</w:t>
        <w:br/>
        <w:br/>
        <w:t>## ️ 重要观察</w:t>
        <w:br/>
        <w:br/>
        <w:t>我注意到图片中有**鼻氧管**，说明您可能正在接受氧疗。如果是这样：</w:t>
        <w:br/>
        <w:br/>
        <w:t>1. **继续遵医嘱吸氧** — 不要自行调整流量或停止</w:t>
        <w:br/>
        <w:t>2. **93% 在吸氧状态下** — 建议与医生沟通这个读数，可能需要调整治疗方案</w:t>
        <w:br/>
        <w:t>3. **监测趋势** — 单次读数不如连续监测重要</w:t>
        <w:br/>
        <w:br/>
        <w:t>---</w:t>
        <w:br/>
        <w:br/>
        <w:t>## 🎯 建议行动</w:t>
        <w:br/>
        <w:br/>
        <w:t>### 立即行动</w:t>
        <w:br/>
        <w:t>- **如果这是静息状态**且持续低于 95%，建议尽快咨询医生</w:t>
        <w:br/>
        <w:t>- **如果出现以下症状，立即就医**：</w:t>
        <w:br/>
        <w:t xml:space="preserve">  - 呼吸困难加重</w:t>
        <w:br/>
        <w:t xml:space="preserve">  - 嘴唇或指甲发紫</w:t>
        <w:br/>
        <w:t xml:space="preserve">  - 意识模糊</w:t>
        <w:br/>
        <w:t xml:space="preserve">  - 胸痛</w:t>
        <w:br/>
        <w:br/>
        <w:t>### 持续监测</w:t>
        <w:br/>
        <w:t>- 每天固定时间测量（如早晨起床后、睡前）</w:t>
        <w:br/>
        <w:t>- 记录读数变化趋势</w:t>
        <w:br/>
        <w:t>- 注意活动后血氧是否明显下降</w:t>
        <w:br/>
        <w:br/>
        <w:t>###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val="0"/>
          <w:sz w:val="18"/>
        </w:rPr>
        <w:t>工具调用: get_skill → query_and_format_food → query_and_format_food → query_and_format_food → query_and_format_food → query_and_format_food → log_food_entry → log_food_entry → log_food_entry → log_food_entry → log_food_entry → get_nutrition</w:t>
      </w:r>
    </w:p>
    <w:p>
      <w:r>
        <w:rPr>
          <w:rFonts w:ascii="Microsoft YaHei" w:hAnsi="Microsoft YaHei"/>
          <w:b/>
          <w:sz w:val="18"/>
        </w:rPr>
        <w:t>回答:</w:t>
      </w:r>
    </w:p>
    <w:p>
      <w:r>
        <w:rPr>
          <w:rFonts w:ascii="Microsoft YaHei" w:hAnsi="Microsoft YaHei"/>
          <w:b w:val="0"/>
          <w:sz w:val="18"/>
        </w:rPr>
        <w:t>**午餐记录完成** 🍱</w:t>
        <w:br/>
        <w:br/>
        <w:t>这顿"沙拉"相当丰盛啊！我来帮你记录一下：</w:t>
        <w:br/>
        <w:br/>
        <w:t>| 食物 | 数量 | 热量 | 蛋白质 | 脂肪 | 碳水 |</w:t>
        <w:br/>
        <w:t>|------|------|------|--------|------|------|</w:t>
        <w:br/>
        <w:t>| 牛排 | 2块 | 1000kcal | 104g | 60g | 0g |</w:t>
        <w:br/>
        <w:t>| 玉米 | 2段 | 224kcal | 8g | 2.4g | 45.6g |</w:t>
        <w:br/>
        <w:t>| 土豆 | 3块 | 195kcal | 4.8g | 0.3g | 41.4g |</w:t>
        <w:br/>
        <w:t>| 番茄 | 5个 | 15kcal | 0.5g | 0g | 2.5g |</w:t>
        <w:br/>
        <w:t>| 生菜 | 1份 | 10kcal | 1g | 0.2g | 1.1g |</w:t>
        <w:br/>
        <w:t>| **合计** | | **1444kcal** | **118.3g** | **62.9g** | **90.6g** |</w:t>
        <w:br/>
        <w:br/>
        <w:t>**今日累计摄入**：1819kcal，蛋白质 68g / 脂肪 61g / 碳水 250g</w:t>
        <w:br/>
        <w:br/>
        <w:t>**点评**：这顿午餐蛋白质非常充足（118g），但热量也偏高（1444kcal）。牛排是优质蛋白来源，搭配玉米、土豆等慢碳和大量蔬菜，营养结构不错。不过今天总热量已经接近 2000kcal，如果目标是减脂，晚餐建议清淡一些，控制在 400-500kcal 左右。</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val="0"/>
          <w:sz w:val="18"/>
        </w:rPr>
        <w:t>工具调用: get_skill → query_and_format_food → query_and_format_food → query_and_format_food → query_and_format_food → query_and_format_food → query_and_format_food → query_and_format_food → query_and_format_food → query_and_format_food → query_and_format_food</w:t>
      </w:r>
    </w:p>
    <w:p>
      <w:r>
        <w:rPr>
          <w:rFonts w:ascii="Microsoft YaHei" w:hAnsi="Microsoft YaHei"/>
          <w:b/>
          <w:sz w:val="18"/>
        </w:rPr>
        <w:t>回答:</w:t>
      </w:r>
    </w:p>
    <w:p>
      <w:r>
        <w:rPr>
          <w:rFonts w:ascii="Microsoft YaHei" w:hAnsi="Microsoft YaHei"/>
          <w:b w:val="0"/>
          <w:sz w:val="18"/>
        </w:rPr>
        <w:t>我看到你的晚餐很丰盛！从图片中我识别出以下食物：</w:t>
        <w:br/>
        <w:br/>
        <w:t>**识别到的食物：**</w:t>
        <w:br/>
        <w:t>- 油条：4根</w:t>
        <w:br/>
        <w:t>- 煎蛋：4个</w:t>
        <w:br/>
        <w:t>- 豆浆：2碗</w:t>
        <w:br/>
        <w:t>- 包子：6个（看起来是猪肉包）</w:t>
        <w:br/>
        <w:t>- 草莓：约10颗</w:t>
        <w:br/>
        <w:t>- 凉拌土豆丝：1小碟</w:t>
        <w:br/>
        <w:br/>
        <w:t>不过，食物数据库中有些项目没有找到完全匹配的记录。让我帮你估算并记录这顿晚餐：</w:t>
        <w:br/>
        <w:br/>
        <w:t>**可匹配的食物：**</w:t>
        <w:br/>
        <w:t>1. **包子** - 猪肉包子 6个 ≈ 1056kcal（每个176kcal）</w:t>
        <w:br/>
        <w:t>2. **豆浆** - 2碗 ≈ 232kcal（每碗116kcal）</w:t>
        <w:br/>
        <w:t>3. **鸡蛋** - 可用"水煮鸡蛋"近似，4个 ≈ 320kcal（每个80kcal，煎蛋热量会略高）</w:t>
        <w:br/>
        <w:br/>
        <w:t>**数据库中没有的食物（需要估算）：**</w:t>
        <w:br/>
        <w:t>- 油条：数据库中无记录，一般1根油条约150-200kcal，4根约600-800kcal</w:t>
        <w:br/>
        <w:t>- 草莓：数据库中无记录，一般100g约32kcal，10颗约150g ≈ 48kcal</w:t>
        <w:br/>
        <w:t>- 土豆丝：数据库中无记录，一般1小碟约150g ≈ 120kcal</w:t>
        <w:br/>
        <w:br/>
        <w:t>**这顿晚餐总热量估算：约 2376-2576kcal**</w:t>
        <w:br/>
        <w:br/>
        <w:t>这是一顿热量较高的晚餐，主要来源于包子和油条（碳水化合物和脂肪较多）。建议：</w:t>
        <w:br/>
        <w:t>- 包子6个+油条4个的主食量偏多</w:t>
        <w:br/>
        <w:t>- 蛋白质来源不错（鸡蛋、豆浆）</w:t>
        <w:br/>
        <w:t>- 草莓提供了维生素，但量可以再增加些</w:t>
        <w:br/>
        <w:br/>
        <w:t>你想让我帮你正式记录这顿晚餐吗？或者你想调整某些食物的数量？</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val="0"/>
          <w:sz w:val="18"/>
        </w:rPr>
        <w:t>工具调用: get_sleep → get_skill</w:t>
      </w:r>
    </w:p>
    <w:p>
      <w:r>
        <w:rPr>
          <w:rFonts w:ascii="Microsoft YaHei" w:hAnsi="Microsoft YaHei"/>
          <w:b/>
          <w:sz w:val="18"/>
        </w:rPr>
        <w:t>回答:</w:t>
      </w:r>
    </w:p>
    <w:p>
      <w:r>
        <w:rPr>
          <w:rFonts w:ascii="Microsoft YaHei" w:hAnsi="Microsoft YaHei"/>
          <w:b w:val="0"/>
          <w:sz w:val="18"/>
        </w:rPr>
        <w:t>## 📊 睡眠报告解读</w:t>
        <w:br/>
        <w:br/>
        <w:t>根据你上传的医疗睡眠监测报告和我获取到的今日睡眠数据，我来帮你分析：</w:t>
        <w:br/>
        <w:br/>
        <w:t>---</w:t>
        <w:br/>
        <w:br/>
        <w:t>## 🔍 医疗睡眠监测报告关键发现</w:t>
        <w:br/>
        <w:br/>
        <w:t>**诊断结论：睡眠维持障碍**</w:t>
        <w:br/>
        <w:br/>
        <w:t>### 主要问题：</w:t>
        <w:br/>
        <w:t>1. **睡眠效率低** - 睡眠结构紊乱，连续性差</w:t>
        <w:br/>
        <w:t>2. **REM 期潜伏期延长** - 443 分钟（正常 60-120 分钟），说明快速眼动睡眠延迟出现</w:t>
        <w:br/>
        <w:t>3. **入睡后清醒时间长** - 228.5 分钟，清醒次数达 **21 次**，这是睡眠维持障碍的典型表现</w:t>
        <w:br/>
        <w:t>4. **REM 期睡眠比例减少** - 影响记忆巩固和情绪调节</w:t>
        <w:br/>
        <w:t>5. **血氧情况** - 平均 94.7%，最低 89.0%（略偏低，需关注）</w:t>
        <w:br/>
        <w:t>6. **心率范围** - 最慢 49 bpm，最快 104 bpm（夜间心率波动较大）</w:t>
        <w:br/>
        <w:br/>
        <w:t>---</w:t>
        <w:br/>
        <w:br/>
        <w:t>## 📈 今日睡眠数据对比</w:t>
        <w:br/>
        <w:br/>
        <w:t>| 指标 | 今日数据 | 健康参考 |</w:t>
        <w:br/>
        <w:t>|------|---------|---------|</w:t>
        <w:br/>
        <w:t>| **总睡眠时长** | **8.1 小时** ✅ | 6-10 小时 |</w:t>
        <w:br/>
        <w:t>| **睡眠质量评分** | **95 分** ✅ | 80 分以上为优 |</w:t>
        <w:br/>
        <w:t>| **入睡时间** | **22:11** ✅ | 建议 23 点前 |</w:t>
        <w:br/>
        <w:t>| **起床时间** | **06:50** | - |</w:t>
        <w:br/>
        <w:t>| **深睡时长** | **92 分钟** (19%) | 20-25% |</w:t>
        <w:br/>
        <w:t>| **浅睡时长** | **259 分钟** (53%) | &lt;55% |</w:t>
        <w:br/>
        <w:t>| **REM 时长** | **111 分钟** (23%) | 20-25% |</w:t>
        <w:br/>
        <w:t>| **清醒时长** | **24 分钟** | &lt;30 分钟 |</w:t>
        <w:br/>
        <w:br/>
        <w:t>---</w:t>
        <w:br/>
        <w:br/>
        <w:t>## ⚠️ 关键洞察</w:t>
        <w:br/>
        <w:br/>
        <w:t>### 好消息：</w:t>
        <w:br/>
        <w:t>- 今日睡眠数据**显著优于**医疗报告中的表现</w:t>
        <w:br/>
        <w:t>- 清醒时间从 228.5 分钟降至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val="0"/>
          <w:sz w:val="18"/>
        </w:rPr>
        <w:t>工具调用: get_blood_glucose → get_skill</w:t>
      </w:r>
    </w:p>
    <w:p>
      <w:r>
        <w:rPr>
          <w:rFonts w:ascii="Microsoft YaHei" w:hAnsi="Microsoft YaHei"/>
          <w:b/>
          <w:sz w:val="18"/>
        </w:rPr>
        <w:t>回答:</w:t>
      </w:r>
    </w:p>
    <w:p>
      <w:r>
        <w:rPr>
          <w:rFonts w:ascii="Microsoft YaHei" w:hAnsi="Microsoft YaHei"/>
          <w:b w:val="0"/>
          <w:sz w:val="18"/>
        </w:rPr>
        <w:t>## 睡前血糖 **5.4 mmol/L**，控制得很好！</w:t>
        <w:br/>
        <w:br/>
        <w:t>根据你提供的照片，今晚 **20:48** 测得的睡前血糖为 **5.4 mmol/L**。</w:t>
        <w:br/>
        <w:br/>
        <w:t>### 今日血糖整体情况</w:t>
        <w:br/>
        <w:br/>
        <w:t>| 时段 | 血糖值 (mmol/L) |</w:t>
        <w:br/>
        <w:t>|------|----------------|</w:t>
        <w:br/>
        <w:t>| 空腹 (07:00) | **7.1** |</w:t>
        <w:br/>
        <w:t>| 午餐后 (12:00) | **6.5** |</w:t>
        <w:br/>
        <w:t>| 晚餐后 (18:00) | **6.4** |</w:t>
        <w:br/>
        <w:t>| 睡前 (20:48) | **5.4** ← 你刚测的 |</w:t>
        <w:br/>
        <w:br/>
        <w:t>**今日平均血糖：6.7 mmol/L**</w:t>
        <w:br/>
        <w:br/>
        <w:t>### 分析与建议</w:t>
        <w:br/>
        <w:br/>
        <w:t>✅ **睡前血糖 5.4 mmol/L 在理想范围内**（一般建议睡前血糖 4.4-7.0 mmol/L）</w:t>
        <w:br/>
        <w:br/>
        <w:t>️ **空腹血糖 7.1 mmol/L 略偏高**（正常空腹血糖应 &lt; 6.1 mmol/L，6.1-7.0 为糖尿病前期，≥ 7.0 需警惕）</w:t>
        <w:br/>
        <w:br/>
        <w:t>**观察到的模式：**</w:t>
        <w:br/>
        <w:t>- 你的血糖呈**逐次下降趋势**，这是好现象</w:t>
        <w:br/>
        <w:t>- 晚餐后到睡前血糖从 6.4 降到 5.4，说明夜间血糖控制稳定</w:t>
        <w:br/>
        <w:t>- 但空腹血糖偏高，可能存在**黎明现象**（清晨激素分泌导致血糖上升）</w:t>
        <w:br/>
        <w:br/>
        <w:t>### 建议</w:t>
        <w:br/>
        <w:br/>
        <w:t>1. **继续监测**：明早起床后立刻测空腹血糖，确认是否持续偏高</w:t>
        <w:br/>
        <w:t>2. **晚餐注意**：避免睡前 2-3 小时内进食，尤其是碳水化合物</w:t>
        <w:br/>
        <w:t>3. **规律作息**：保证充足睡眠，睡眠不足会影响血糖控制</w:t>
        <w:br/>
        <w:t>4. **如有糖尿病史**：建议咨询医生是否需要调整用药或胰岛素剂量</w:t>
        <w:br/>
        <w:br/>
        <w:t>---</w:t>
        <w:br/>
        <w:br/>
        <w:t>**安全提醒**：我提供的是一般性血糖管理建议，不能替代医疗诊断。如果你的空腹血糖持续 ≥ 7.0 mmol/L，或出现多饮、多尿、体重下降等症状，请及时就医咨询内分泌科医生。</w:t>
        <w:br/>
        <w:br/>
        <w:t>需要我帮你追踪接下来几天的空腹血糖趋势吗？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1"/>
      </w:pPr>
      <w:r>
        <w:rPr>
          <w:rFonts w:ascii="Microsoft YaHei" w:hAnsi="Microsoft YaHei"/>
          <w:color w:val="1A1A2E"/>
        </w:rPr>
        <w:t>模型：kimi-k2.5</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你好！我是你的 AI 健康助手，可以帮你分析健康数据、制定计划。</w:t>
        <w:br/>
        <w:br/>
        <w:t>收到你分享的照片啦～湖边风景很美呢！这是你最近出去玩拍的吗？</w:t>
        <w:br/>
        <w:br/>
        <w:t>对了，我是第一次认识你，还不知道你的基本情况呢。为了方便以后给你更个性化的健康建议，能先告诉我一下：</w:t>
        <w:br/>
        <w:br/>
        <w:t>**你怎么称呼呀？** 可以用昵称或者真名都可以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[judge_failed]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val="0"/>
          <w:sz w:val="18"/>
        </w:rPr>
        <w:t>工具调用: get_skill → get_skill</w:t>
      </w:r>
    </w:p>
    <w:p>
      <w:r>
        <w:rPr>
          <w:rFonts w:ascii="Microsoft YaHei" w:hAnsi="Microsoft YaHei"/>
          <w:b/>
          <w:sz w:val="18"/>
        </w:rPr>
        <w:t>回答:</w:t>
      </w:r>
    </w:p>
    <w:p>
      <w:r>
        <w:rPr>
          <w:rFonts w:ascii="Microsoft YaHei" w:hAnsi="Microsoft YaHei"/>
          <w:b w:val="0"/>
          <w:sz w:val="18"/>
        </w:rPr>
        <w:t>你好！看到你分享的健身房打卡照片，状态不错 👍</w:t>
        <w:br/>
        <w:br/>
        <w:t>关于你的跑步机爬坡训练，我来分析一下：</w:t>
        <w:br/>
        <w:br/>
        <w:t>---</w:t>
        <w:br/>
        <w:br/>
        <w:t>## 📊 当前训练评估</w:t>
        <w:br/>
        <w:br/>
        <w:t>**坡度4→8，速度2.5→4，时长50-60分钟**</w:t>
        <w:br/>
        <w:br/>
        <w:t>| 指标 | 评价 |</w:t>
        <w:br/>
        <w:t>|------|------|</w:t>
        <w:br/>
        <w:t>| **训练强度** | 适中偏上，坡度8已属中高难度 |</w:t>
        <w:br/>
        <w:t>| **时长** | 充足，50-60分钟是有效的燃脂区间 |</w:t>
        <w:br/>
        <w:t>| **渐进方式** | 很好，从低坡度热身逐步提升 |</w:t>
        <w:br/>
        <w:t>| **综合判断** | ✅ **初学者进阶阶段的合理配置** |</w:t>
        <w:br/>
        <w:br/>
        <w:t>---</w:t>
        <w:br/>
        <w:br/>
        <w:t>## 💡 几点建议</w:t>
        <w:br/>
        <w:br/>
        <w:t>### 1. 关于当前方案</w:t>
        <w:br/>
        <w:t>- 第二天就冲到坡度8+速度4，**强度提升偏快**，建议给身体更多适应时间</w:t>
        <w:br/>
        <w:t>- 可以维持坡度4-6、速度3-3.5一段时间（1-2周），等心率稳定后再逐步增加</w:t>
        <w:br/>
        <w:br/>
        <w:t>### 2. 只爬坡可以吗？</w:t>
        <w:br/>
        <w:t>**可以，但有局限：**</w:t>
        <w:br/>
        <w:t>- ✅ 爬坡对心肺、下肢（股四头肌、臀肌）训练效果很好</w:t>
        <w:br/>
        <w:t>- ❌ 缺乏上肢、核心训练，长期单一运动容易造成肌肉发展不均衡</w:t>
        <w:br/>
        <w:t>- ❌ 身体适应后容易进入平台期</w:t>
        <w:br/>
        <w:br/>
        <w:t>**建议搭配：**</w:t>
        <w:br/>
        <w:t>- 每周2-3次爬坡（有氧）</w:t>
        <w:br/>
        <w:t>- 每周1-2次简单的力量训练（如深蹲、平板支撑、哑铃推举）</w:t>
        <w:br/>
        <w:br/>
        <w:t>---</w:t>
        <w:br/>
        <w:br/>
        <w:t>## ⚠️ 安全提醒</w:t>
        <w:br/>
        <w:br/>
        <w:t>运动前建议热身 5-10 分钟。如果运动中出现**膝盖疼痛、胸闷气短、头晕恶心**，请立即停止并降低强度。有心血管疾病、关节伤病史的朋友，建议先咨询医生再调整训练计划。循序渐进，每周运动量增幅不要超过 10%。</w:t>
        <w:br/>
        <w:br/>
        <w:t>---</w:t>
        <w:br/>
        <w:br/>
        <w:t>对了，方便告诉我一些基本情况吗？这样我能给你更针对性的建议：</w:t>
        <w:br/>
        <w:t>- 怎么称呼你？</w:t>
        <w:br/>
        <w:t>- 你的运动目标是什么（减脂、塑形、提升体能）？</w:t>
        <w:br/>
        <w:t>- 之前有规律运动习惯吗？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val="0"/>
          <w:sz w:val="18"/>
        </w:rPr>
        <w:t>工具调用: get_skill → update_user_profile → get_workouts → memory_search</w:t>
      </w:r>
    </w:p>
    <w:p>
      <w:r>
        <w:rPr>
          <w:rFonts w:ascii="Microsoft YaHei" w:hAnsi="Microsoft YaHei"/>
          <w:b/>
          <w:sz w:val="18"/>
        </w:rPr>
        <w:t>回答:</w:t>
      </w:r>
    </w:p>
    <w:p>
      <w:r>
        <w:rPr>
          <w:rFonts w:ascii="Microsoft YaHei" w:hAnsi="Microsoft YaHei"/>
          <w:b w:val="0"/>
          <w:sz w:val="18"/>
        </w:rPr>
        <w:t>## 🏃‍♀️ 跑步分析 | 一次高质量的有氧训练</w:t>
        <w:br/>
        <w:br/>
        <w:t>**总体评价**：非常棒的一次跑步！**VO2 Max 51** 在同龄女性中属于**专业水平**，说明你的心肺适能非常优秀。</w:t>
        <w:br/>
        <w:br/>
        <w:t>---</w:t>
        <w:br/>
        <w:br/>
        <w:t>### 📊 核心数据速览</w:t>
        <w:br/>
        <w:br/>
        <w:t>| 指标 | 数值 | 评价 |</w:t>
        <w:br/>
        <w:t>|------|------|------|</w:t>
        <w:br/>
        <w:t>| **距离** | 7.43 公里 | ✓ |</w:t>
        <w:br/>
        <w:t>| **用时** | 45:06 | - |</w:t>
        <w:br/>
        <w:t>| **平均配速** | 6'04" /公里 | 稳定输出 |</w:t>
        <w:br/>
        <w:t>| **5公里用时** | 29:27 | 配速 5'54" |</w:t>
        <w:br/>
        <w:t>| **卡路里** | 387 千卡 | 高效燃脂 |</w:t>
        <w:br/>
        <w:t>| **平均心率** | 154 bpm | 有氧区间 |</w:t>
        <w:br/>
        <w:br/>
        <w:t>---</w:t>
        <w:br/>
        <w:br/>
        <w:t>### 💓 心率表现（优秀）</w:t>
        <w:br/>
        <w:br/>
        <w:t>- **平均心率 154**，**最大 164**，全程保持在**有氧进阶区间**（157-169）</w:t>
        <w:br/>
        <w:t>- 有氧进阶 27 分钟 + 有氧基础 17 分钟，**有氧占比 100%**</w:t>
        <w:br/>
        <w:t>- **恢复心率 14 次/分钟**（148→120），心肺恢复能力良好</w:t>
        <w:br/>
        <w:br/>
        <w:t>&gt; 💡 你的心率控制非常稳定，没有进入无氧区，这是一次完美的有氧耐力训练。</w:t>
        <w:br/>
        <w:br/>
        <w:t>---</w:t>
        <w:br/>
        <w:br/>
        <w:t>### 👟 跑步技术（跑姿分析）</w:t>
        <w:br/>
        <w:br/>
        <w:t>| 跑姿指标 | 数值 | 评价 |</w:t>
        <w:br/>
        <w:t>|----------|------|------|</w:t>
        <w:br/>
        <w:t>| **步频** | 179 步/分钟（最大187） | ✅ 接近理想 180 |</w:t>
        <w:br/>
        <w:t>| **步幅** | 92 厘米 | 适中 |</w:t>
        <w:br/>
        <w:t>| **触地时间** | 256 毫秒 | ✅ 优秀 |</w:t>
        <w:br/>
        <w:t>| **垂直振幅** | 7.0 厘米 | ✅ 良好 |</w:t>
        <w:br/>
        <w:t>| **左右平衡** | 49.9% / 50.1% | ✅ 左右均衡 |</w:t>
        <w:br/>
        <w:br/>
        <w:t>&gt; 👍 **跑姿亮点**：左右触地几乎完全均衡（49.9/50.1），说明身体对称性好，受伤风险低。步频接近理想...</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这份报告是**传染病筛查**（乙肝五项+丙肝、梅毒、HIV），报告显示：</w:t>
        <w:br/>
        <w:br/>
        <w:t>## 核心发现</w:t>
        <w:br/>
        <w:br/>
        <w:t>**乙肝"小三阳"状态**</w:t>
        <w:br/>
        <w:t>- 乙肝表面抗原：**阳性(+)**</w:t>
        <w:br/>
        <w:t>- 乙肝e抗体：**阳性(+)**</w:t>
        <w:br/>
        <w:t>- 乙肝核心抗体：**阳性(+)**</w:t>
        <w:br/>
        <w:br/>
        <w:t>其他传染病筛查（丙肝、梅毒、HIV）均为**阴性**。</w:t>
        <w:br/>
        <w:br/>
        <w:t>---</w:t>
        <w:br/>
        <w:br/>
        <w:t>## 详细解读</w:t>
        <w:br/>
        <w:br/>
        <w:t>### 乙肝五项结果分析</w:t>
        <w:br/>
        <w:br/>
        <w:t>| 项目 | 结果 | 意义 |</w:t>
        <w:br/>
        <w:t>|------|------|------|</w:t>
        <w:br/>
        <w:t>| 表面抗原 (HBsAg) | 85.808 IU/mL ↑ | **阳性**，提示乙肝病毒感染 |</w:t>
        <w:br/>
        <w:t>| 表面抗体 (HBsAb) | 1.724 mIU/mL | 阴性，无保护性抗体 |</w:t>
        <w:br/>
        <w:t>| e抗原 (HBeAg) | 0.100 PEIU/mL | 阴性，病毒复制活跃度较低 |</w:t>
        <w:br/>
        <w:t>| e抗体 (HBeAb) | 0.013 S/CO | **阳性**，病毒复制减弱 |</w:t>
        <w:br/>
        <w:t>| 核心抗体 (HBcAb) | 6.854 S/CO | **阳性**，感染过乙肝病毒 |</w:t>
        <w:br/>
        <w:br/>
        <w:t>**结论**：这是典型的"**小三阳**"模式，表示：</w:t>
        <w:br/>
        <w:t>- 体内存在乙肝病毒（慢性感染）</w:t>
        <w:br/>
        <w:t>- 病毒复制相对不活跃（e抗原阴性）</w:t>
        <w:br/>
        <w:t>- 传染性相对较低</w:t>
        <w:br/>
        <w:br/>
        <w:t>### 其他筛查结果</w:t>
        <w:br/>
        <w:br/>
        <w:t>- **丙肝抗体**：阴性 ✓</w:t>
        <w:br/>
        <w:t>- **梅毒抗体**：阴性 ✓</w:t>
        <w:br/>
        <w:t>- **HIV抗原抗体**：阴性 ✓</w:t>
        <w:br/>
        <w:br/>
        <w:t>---</w:t>
        <w:br/>
        <w:br/>
        <w:t>## 建议</w:t>
        <w:br/>
        <w:br/>
        <w:t>**重要提醒：我是健康助手，不能替代医生诊断。**</w:t>
        <w:br/>
        <w:br/>
        <w:t>1. **尽快咨询医生**：这份报告显示慢性乙肝感染，需要感染科或肝病专科医生评估：</w:t>
        <w:br/>
        <w:t xml:space="preserve">   - 是否需要进一步检查（如HBV-DNA定量、肝功能、肝脏超声）</w:t>
        <w:br/>
        <w:t xml:space="preserve">   - 是否需要抗病毒治疗</w:t>
        <w:br/>
        <w:br/>
        <w:t>2. **日常注意事项**：</w:t>
        <w:br/>
        <w:t xml:space="preserve">   - 避免饮酒</w:t>
        <w:br/>
        <w:t xml:space="preserve">   - 避免使用损伤肝脏的药物</w:t>
        <w:br/>
        <w:t xml:space="preserve">   - 定期复查肝功能和病毒载量</w:t>
        <w:br/>
        <w:t xml:space="preserve">   - 家人建议检查乙肝五项，...</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val="0"/>
          <w:sz w:val="18"/>
        </w:rPr>
        <w:t>工具调用: get_skill → get_body_composition</w:t>
      </w:r>
    </w:p>
    <w:p>
      <w:r>
        <w:rPr>
          <w:rFonts w:ascii="Microsoft YaHei" w:hAnsi="Microsoft YaHei"/>
          <w:b/>
          <w:sz w:val="18"/>
        </w:rPr>
        <w:t>回答:</w:t>
      </w:r>
    </w:p>
    <w:p>
      <w:r>
        <w:rPr>
          <w:rFonts w:ascii="Microsoft YaHei" w:hAnsi="Microsoft YaHei"/>
          <w:b w:val="0"/>
          <w:sz w:val="18"/>
        </w:rPr>
        <w:t>根据你图片中的体脂秤数据，我来帮你解读一下：</w:t>
        <w:br/>
        <w:br/>
        <w:t>---</w:t>
        <w:br/>
        <w:br/>
        <w:t>## 📊 测量数据解读</w:t>
        <w:br/>
        <w:br/>
        <w:t>| 指标 | 数值 | 说明 |</w:t>
        <w:br/>
        <w:t>|------|------|------|</w:t>
        <w:br/>
        <w:t>| **体重** | **54.40 kg** | — |</w:t>
        <w:br/>
        <w:t>| **体脂率** | **24%** | 屏幕上右上角的小字"24"代表体脂率 |</w:t>
        <w:br/>
        <w:br/>
        <w:t>### 体脂率 24% 意味着什么？</w:t>
        <w:br/>
        <w:br/>
        <w:t>对于女性，**24% 属于健康范围**（正常女性体脂率 20%-30%）。这说明：</w:t>
        <w:br/>
        <w:t>- ✅ 身体脂肪比例适中，健康风险较低</w:t>
        <w:br/>
        <w:t>- ✅ 有适度运动/饮食管理的基础</w:t>
        <w:br/>
        <w:br/>
        <w:t>对于男性，24% 略偏高（正常男性 15%-20%），属于"轻度超标"，建议适当控制。</w:t>
        <w:br/>
        <w:br/>
        <w:t>---</w:t>
        <w:br/>
        <w:br/>
        <w:t>## 🤔 但我需要更多信息帮你精准评估</w:t>
        <w:br/>
        <w:br/>
        <w:t>为了计算 **BMI**、判断体重是否标准、以及制定更个性化的建议，我还需要了解：</w:t>
        <w:br/>
        <w:br/>
        <w:t>1. **你的性别？**（男/女）</w:t>
        <w:br/>
        <w:t>2. **出生年份？**（用于计算年龄和代谢参考）</w:t>
        <w:br/>
        <w:t>3. **身高是多少？**（cm）</w:t>
        <w:br/>
        <w:br/>
        <w:t>方便告诉我吗？这样我可以给你一个完整的身体成分分析报告～</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val="0"/>
          <w:sz w:val="18"/>
        </w:rPr>
        <w:t>工具调用: get_skill → get_skill → get_skill</w:t>
      </w:r>
    </w:p>
    <w:p>
      <w:r>
        <w:rPr>
          <w:rFonts w:ascii="Microsoft YaHei" w:hAnsi="Microsoft YaHei"/>
          <w:b/>
          <w:sz w:val="18"/>
        </w:rPr>
        <w:t>回答:</w:t>
      </w:r>
    </w:p>
    <w:p>
      <w:r>
        <w:rPr>
          <w:rFonts w:ascii="Microsoft YaHei" w:hAnsi="Microsoft YaHei"/>
          <w:b w:val="0"/>
          <w:sz w:val="18"/>
        </w:rPr>
        <w:t>你好！我是 PHA，你的个人健康助手，可以帮你分析健康数据、制定增肌计划、追踪训练进度 💪</w:t>
        <w:br/>
        <w:br/>
        <w:t>看到你的手臂照片，目前基础肌肉量比较小，这正是最好的起点——新手增肌期进步会非常明显！</w:t>
        <w:br/>
        <w:br/>
        <w:t>---</w:t>
        <w:br/>
        <w:br/>
        <w:t>## 增肌的两大核心</w:t>
        <w:br/>
        <w:br/>
        <w:t>### 1️⃣ 力量训练（刺激肌肉生长）</w:t>
        <w:br/>
        <w:t>- **渐进超负荷**：每周逐步增加重量或次数</w:t>
        <w:br/>
        <w:t>- **复合动作为主**：深蹲、硬拉、卧推、引体向上、俯卧撑</w:t>
        <w:br/>
        <w:t>- **训练频率**：每周 3-4 次，每次 45-60 分钟</w:t>
        <w:br/>
        <w:t>- **组数次数**：每个动作 3-4 组，每组 8-12 次</w:t>
        <w:br/>
        <w:br/>
        <w:t>### 2️⃣ 营养支持（提供建筑材料）</w:t>
        <w:br/>
        <w:t>- **蛋白质**：每天 1.6-2.2g/kg 体重（如 60kg 需 100-130g 蛋白质）</w:t>
        <w:br/>
        <w:t>- **热量盈余**：每天多摄入 200-500 大卡</w:t>
        <w:br/>
        <w:t>- **优质碳水**：米饭、燕麦、红薯等提供训练能量</w:t>
        <w:br/>
        <w:br/>
        <w:t>---</w:t>
        <w:br/>
        <w:br/>
        <w:t>⚠️ **安全提醒**：开始力量训练前建议热身 5-10 分钟。如果训练中出现关节剧痛、胸闷气短、头晕恶心，请立即停止并就医。有心血管疾病、关节伤病史的朋友，建议先咨询医生再开始新的训练计划。循序渐进，每周训练量增幅不要超过 10%。</w:t>
        <w:br/>
        <w:br/>
        <w:t>---</w:t>
        <w:br/>
        <w:br/>
        <w:t>对了，为了给你更精准的建议（比如计算蛋白质需求、推荐适合的训练强度），我还需要了解你的基本情况：</w:t>
        <w:br/>
        <w:br/>
        <w:t>**怎么称呼你比较好？** 另外，方便告诉我你的性别、年龄、身高和体重吗？这样我可以帮你制定更个性化的增肌计划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val="0"/>
          <w:sz w:val="18"/>
        </w:rPr>
        <w:t>工具调用: get_activity_data → get_heart_rate → get_sleep → get_hrv → get_skill</w:t>
      </w:r>
    </w:p>
    <w:p>
      <w:r>
        <w:rPr>
          <w:rFonts w:ascii="Microsoft YaHei" w:hAnsi="Microsoft YaHei"/>
          <w:b/>
          <w:sz w:val="18"/>
        </w:rPr>
        <w:t>回答:</w:t>
      </w:r>
    </w:p>
    <w:p>
      <w:r>
        <w:rPr>
          <w:rFonts w:ascii="Microsoft YaHei" w:hAnsi="Microsoft YaHei"/>
          <w:b w:val="0"/>
          <w:sz w:val="18"/>
        </w:rPr>
        <w:t>**今天你的健康状态整体不错，睡眠特别亮眼！** 🌟</w:t>
        <w:br/>
        <w:br/>
        <w:t>从数据看你的恢复和日常活动都维持在较好的水平：</w:t>
        <w:br/>
        <w:br/>
        <w:t>### 今日核心数据</w:t>
        <w:br/>
        <w:br/>
        <w:t>| 指标 | 今日表现 | 状态评估 |</w:t>
        <w:br/>
        <w:t>|------|----------|----------|</w:t>
        <w:br/>
        <w:t>| **睡眠** | **8.1小时**，质量评分 **95分** | 🟢 优秀 |</w:t>
        <w:br/>
        <w:t>| **步数** | **9090步**（目标10000，完成 **91%**） | 🟡 接近达标 |</w:t>
        <w:br/>
        <w:t>| **活跃时长** | **36分钟**（目标30分钟，已超额完成） | 🟢 达标 |</w:t>
        <w:br/>
        <w:t>| **活动小时数** | **8小时**（目标12小时，还差4小时） | 🟡 需增加 |</w:t>
        <w:br/>
        <w:t>| **平均心率** | **75 bpm**（范围71-111） | 🟢 正常 |</w:t>
        <w:br/>
        <w:br/>
        <w:t>### 亮点与建议</w:t>
        <w:br/>
        <w:br/>
        <w:t>**🌙 睡眠是今天的最大亮点**</w:t>
        <w:br/>
        <w:t>- 8.1小时睡眠时长非常充足，**95分的质量评分**说明你昨晚休息得非常好</w:t>
        <w:br/>
        <w:t>- 22:11入睡属于健康早睡，深睡92分钟（占比约19%，接近理想范围下限）</w:t>
        <w:br/>
        <w:t>- 这个睡眠质量为今天的精力恢复奠定了好基础</w:t>
        <w:br/>
        <w:br/>
        <w:t>**🚶 步数接近目标**</w:t>
        <w:br/>
        <w:t>- 目前9090步，距离10000步还差910步，午休后或下班后稍微走动一下就能轻松达标</w:t>
        <w:br/>
        <w:br/>
        <w:t>**💓 HRV为55ms**</w:t>
        <w:br/>
        <w:t>- 处于健康范围内，说明自主神经系统平衡良好，身体处于较好的恢复状态</w:t>
        <w:br/>
        <w:br/>
        <w:t>### 建议</w:t>
        <w:br/>
        <w:br/>
        <w:t>今天状态整体偏「元气满满」，主要建议是**增加活动小时数**——目前8小时活动意味着你可能有较多久坐时间。可以每小时起身活动1-2分钟，既帮助达成12小时目标，也有利于保持精力充沛。</w:t>
        <w:br/>
        <w:br/>
        <w:t>下午还有半天，争取把步数和活动小时数补上！💪</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val="0"/>
          <w:sz w:val="18"/>
        </w:rPr>
        <w:t>工具调用: get_skill → get_body_temperature</w:t>
      </w:r>
    </w:p>
    <w:p>
      <w:r>
        <w:rPr>
          <w:rFonts w:ascii="Microsoft YaHei" w:hAnsi="Microsoft YaHei"/>
          <w:b/>
          <w:sz w:val="18"/>
        </w:rPr>
        <w:t>回答:</w:t>
      </w:r>
    </w:p>
    <w:p>
      <w:r>
        <w:rPr>
          <w:rFonts w:ascii="Microsoft YaHei" w:hAnsi="Microsoft YaHei"/>
          <w:b w:val="0"/>
          <w:sz w:val="18"/>
        </w:rPr>
        <w:t>**你现在的体温 38.6°C 确实属于发烧范围**，正常体温一般在 36.0-37.2°C 之间。不过电子体温计读数异常可能有几种原因，建议先复测确认。</w:t>
        <w:br/>
        <w:br/>
        <w:t>---</w:t>
        <w:br/>
        <w:br/>
        <w:t>## 🔍 先排除测量误差</w:t>
        <w:br/>
        <w:br/>
        <w:t>电子体温计本身是准确的（误差通常在 ±0.1°C），但容易因使用方式导致偏差：</w:t>
        <w:br/>
        <w:br/>
        <w:t>| 常见原因 | 建议操作 |</w:t>
        <w:br/>
        <w:t>|---------|---------|</w:t>
        <w:br/>
        <w:t>| **测量时间不足** | 听到"哔"声后再多等 1-2 分钟 |</w:t>
        <w:br/>
        <w:t>| **腋下有汗** | 擦干腋窝再测 |</w:t>
        <w:br/>
        <w:t>| **刚运动、喝热水、洗澡后** | 休息 30 分钟后复测 |</w:t>
        <w:br/>
        <w:t>| **探头未贴紧皮肤** | 夹紧体温计，确保探头完全接触 |</w:t>
        <w:br/>
        <w:br/>
        <w:t>---</w:t>
        <w:br/>
        <w:br/>
        <w:t>## 📊 你的体温趋势对比</w:t>
        <w:br/>
        <w:br/>
        <w:t>你今天的历史体温数据：</w:t>
        <w:br/>
        <w:t>- **最低**: 36.1°C（今早 8:00）</w:t>
        <w:br/>
        <w:t>- **最高**: 36.4°C（下午 2:00）</w:t>
        <w:br/>
        <w:t>- **平均**: 36.3°C</w:t>
        <w:br/>
        <w:br/>
        <w:t>图片中的 38.6°C 比平时高出 **2°C 以上**，这个升幅较大，建议：</w:t>
        <w:br/>
        <w:br/>
        <w:t>1. **立刻复测** — 按照上面表格的正确方法再测一次</w:t>
        <w:br/>
        <w:t>2. **换个体温计** — 如果有水银体温计或其他电子体温计，可以对比验证</w:t>
        <w:br/>
        <w:t>3. **同时测量对侧腋下** — 对比两侧是否一致</w:t>
        <w:br/>
        <w:br/>
        <w:t>---</w:t>
        <w:br/>
        <w:br/>
        <w:t>## ⚠️ 如果复测确实 38°C 以上</w:t>
        <w:br/>
        <w:br/>
        <w:t>这是低烧到中烧，建议：</w:t>
        <w:br/>
        <w:br/>
        <w:t>- **多休息、多喝水**</w:t>
        <w:br/>
        <w:t>- **物理降温** — 用温水擦拭额头、腋下、手脚</w:t>
        <w:br/>
        <w:t>- **观察症状** — 是否有咽痛、咳嗽、头痛、寒战等</w:t>
        <w:br/>
        <w:t>- **若持续超过 38.5°C 或伴有其他严重症状，建议及时就医**</w:t>
        <w:br/>
        <w:br/>
        <w:t>---</w:t>
        <w:br/>
        <w:br/>
        <w:t>对了，我是你的 AI 健康助手 PHA，可以帮你分析健康数据、追踪身体状况。方便告诉我怎么称呼你吗？另外，你目前有没有感觉其他不舒服的症状（比如头疼、喉咙痛、乏力）？这能帮助判断发烧的原因。</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val="0"/>
          <w:sz w:val="18"/>
        </w:rPr>
        <w:t>工具调用: get_skill → get_activity_data → get_heart_rate → get_stress</w:t>
      </w:r>
    </w:p>
    <w:p>
      <w:r>
        <w:rPr>
          <w:rFonts w:ascii="Microsoft YaHei" w:hAnsi="Microsoft YaHei"/>
          <w:b/>
          <w:sz w:val="18"/>
        </w:rPr>
        <w:t>回答:</w:t>
      </w:r>
    </w:p>
    <w:p>
      <w:r>
        <w:rPr>
          <w:rFonts w:ascii="Microsoft YaHei" w:hAnsi="Microsoft YaHei"/>
          <w:b w:val="0"/>
          <w:sz w:val="18"/>
        </w:rPr>
        <w:t>你好！我是你的 AI 健康助手 PHA，可以帮你分析健康数据、追踪趋势、制定改善计划。</w:t>
        <w:br/>
        <w:br/>
        <w:t>---</w:t>
        <w:br/>
        <w:br/>
        <w:t>## 📊 今日健康概览</w:t>
        <w:br/>
        <w:br/>
        <w:t>根据你今天的实时数据，整体状态**良好**：</w:t>
        <w:br/>
        <w:br/>
        <w:t>| 指标 | 数据 | 状态 |</w:t>
        <w:br/>
        <w:t>|------|------|------|</w:t>
        <w:br/>
        <w:t>| **步数** | **9,090** / 10,000 步 | 完成 91%，还差约 900 步达成目标 |</w:t>
        <w:br/>
        <w:t>| **活跃时长** | **36** / 30 分钟 | ✅ 已超额完成（中高强度活动）|</w:t>
        <w:br/>
        <w:t>| **活动热量** | 1,864 kcal | 活跃消耗达标 |</w:t>
        <w:br/>
        <w:t>| **心率** | 平均 **75** bpm（静息 71）| 正常范围，波动平稳 |</w:t>
        <w:br/>
        <w:t>| **站立活动** | **8** / 12 小时 | 还有 4 小时目标待完成 |</w:t>
        <w:br/>
        <w:br/>
        <w:t>### 💡 亮点</w:t>
        <w:br/>
        <w:t>- 活跃时长已超额完成目标 **20%**，说明今天有不错的中高强度活动</w:t>
        <w:br/>
        <w:t>- 静息心率 **71 bpm**，处于健康范围（60-100）</w:t>
        <w:br/>
        <w:t>- 心率最高 **111 bpm**，没有异常峰值</w:t>
        <w:br/>
        <w:br/>
        <w:t>### ⚠️ 建议关注</w:t>
        <w:br/>
        <w:t>- 步数还差 **910 步** 就能达成 10,000 步目标，下午可以散个步轻松完成</w:t>
        <w:br/>
        <w:t>- 活动小时数 **8/12**，久坐时间略多，建议每小时起身活动 1-2 分钟</w:t>
        <w:br/>
        <w:br/>
        <w:t>---</w:t>
        <w:br/>
        <w:br/>
        <w:t>对了，我还不知道你的基本情况呢～方便告诉我**怎么称呼**你吗？😊</w:t>
        <w:br/>
        <w:br/>
        <w:t>（简单问几个问题，这样我才能给你更精准的建议）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**你的深蹲姿势整体尚可，但有几个关键问题需要改进：**</w:t>
        <w:br/>
        <w:br/>
        <w:t>---</w:t>
        <w:br/>
        <w:br/>
        <w:t>## 🔍 姿势分析</w:t>
        <w:br/>
        <w:br/>
        <w:t>| 部位 | 状态 | 说明 |</w:t>
        <w:br/>
        <w:t>|------|------|------|</w:t>
        <w:br/>
        <w:t>| **脊柱** | ⚠️ 需改进 | 背部有轻微前倾，核心收紧不足，腰部可能承受额外压力 |</w:t>
        <w:br/>
        <w:t>| **头部** | ❌ 需调整 | 头部过度前低，视线向下，颈椎未保持中立位 |</w:t>
        <w:br/>
        <w:t>| **膝盖** | ✅ 较好 | 膝盖与脚尖方向基本一致，没有明显内扣 |</w:t>
        <w:br/>
        <w:t>| **蹲深** | ✅ 达标 | 蹲到大腿接近或略低于平行地面，幅度到位 |</w:t>
        <w:br/>
        <w:t>| **杠铃位置** | ✅ 标准 | 位于上背部斜方肌，位置正确 |</w:t>
        <w:br/>
        <w:br/>
        <w:t>---</w:t>
        <w:br/>
        <w:br/>
        <w:t>## ⚠️ 需要修正的问题</w:t>
        <w:br/>
        <w:br/>
        <w:t>### 1. **头部位置过低**</w:t>
        <w:br/>
        <w:t>- 你低头看地板了，这会导致颈椎压力</w:t>
        <w:br/>
        <w:t>- **修正**：目光平视前方或略向下 2-3 米，保持颈椎中立</w:t>
        <w:br/>
        <w:br/>
        <w:t>### 2. **背部前倾过多**</w:t>
        <w:br/>
        <w:t>- 上身前倾角度偏大，腰部负荷增加</w:t>
        <w:br/>
        <w:t>- **修正**：挺胸，想象胸口去靠近杠铃，收紧核心（想象有人要打你的肚子）</w:t>
        <w:br/>
        <w:br/>
        <w:t>### 3. **手肘位置**</w:t>
        <w:br/>
        <w:t>- 手肘向后上方抬起过多</w:t>
        <w:br/>
        <w:t>- **修正**：手肘应该指向斜下方（约 45 度），与躯干夹角更小，这样肩部压力更小</w:t>
        <w:br/>
        <w:br/>
        <w:t>---</w:t>
        <w:br/>
        <w:br/>
        <w:t>## ✅ 你的优点</w:t>
        <w:br/>
        <w:t>- 蹲的深度足够</w:t>
        <w:br/>
        <w:t>- 佩戴腰带保护腰部（虽然新手重量不大时非必需）</w:t>
        <w:br/>
        <w:t>- 在史密斯架上进行，安全性有保障</w:t>
        <w:br/>
        <w:br/>
        <w:t>---</w:t>
        <w:br/>
        <w:br/>
        <w:t>## 💡 改进建议</w:t>
        <w:br/>
        <w:br/>
        <w:t>1. **先做空杆练习**，重点修正头部位置和背部角度</w:t>
        <w:br/>
        <w:t>2. **增加核心训练**（平板支撑、死虫式）帮助稳定脊柱</w:t>
        <w:br/>
        <w:t>3. **镜子辅助**：在侧面放一面镜子，实时观察背部是否保持直立</w:t>
        <w:br/>
        <w:t>4. **先练习高脚杯深蹲**（胸前抱哑铃），这个动作更容易保持背部直立</w:t>
        <w:br/>
        <w:br/>
        <w:t>---</w:t>
        <w:br/>
        <w:br/>
        <w:t>⚠️ **安全提醒**：深蹲是高风险动作，如果腰部有伤病史，建议先咨询医生或专业教练。出现腰部刺...</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val="0"/>
          <w:sz w:val="18"/>
        </w:rPr>
        <w:t>工具调用: get_skill → get_blood_pressure</w:t>
      </w:r>
    </w:p>
    <w:p>
      <w:r>
        <w:rPr>
          <w:rFonts w:ascii="Microsoft YaHei" w:hAnsi="Microsoft YaHei"/>
          <w:b/>
          <w:sz w:val="18"/>
        </w:rPr>
        <w:t>回答:</w:t>
      </w:r>
    </w:p>
    <w:p>
      <w:r>
        <w:rPr>
          <w:rFonts w:ascii="Microsoft YaHei" w:hAnsi="Microsoft YaHei"/>
          <w:b w:val="0"/>
          <w:sz w:val="18"/>
        </w:rPr>
        <w:t>## 🚨 血压偏高，建议复测确认</w:t>
        <w:br/>
        <w:br/>
        <w:t>从图片中读取到你的血压为：</w:t>
        <w:br/>
        <w:t>- **收缩压（高压）：142 mmHg**</w:t>
        <w:br/>
        <w:t>- **舒张压（低压）：97 mmHg**</w:t>
        <w:br/>
        <w:t>- **心率：86 bpm**</w:t>
        <w:br/>
        <w:br/>
        <w:t>根据高血压分级标准，**142/97 mmHg 属于高血压1级**（收缩压140-159 或 舒张压90-99）。</w:t>
        <w:br/>
        <w:br/>
        <w:t>### 对比你今天的记录</w:t>
        <w:br/>
        <w:br/>
        <w:t>| 时间 | 收缩压 | 舒张压 | 状态 |</w:t>
        <w:br/>
        <w:t>|------|--------|--------|------|</w:t>
        <w:br/>
        <w:t>| 08:00 | 121 | 88 | 正常高值 |</w:t>
        <w:br/>
        <w:t>| 14:00 | 135 | 82 | 正常高值 |</w:t>
        <w:br/>
        <w:t>| **当前照片** | **142** | **97** | **高血压1级** |</w:t>
        <w:br/>
        <w:br/>
        <w:t>今天的平均值为 **128/85 mmHg**，但最新这次测量明显升高。</w:t>
        <w:br/>
        <w:br/>
        <w:t>### 建议立即行动</w:t>
        <w:br/>
        <w:br/>
        <w:t>1. **静坐复测**：休息5-10分钟后重新测量，避免说话或移动</w:t>
        <w:br/>
        <w:t>2. **排查干扰因素**：是否刚运动、喝咖啡、情绪激动或憋尿？</w:t>
        <w:br/>
        <w:t>3. **多次测量**：建议早晚各测2-3次，连续监测3-7天</w:t>
        <w:br/>
        <w:br/>
        <w:t>### 何时就医</w:t>
        <w:br/>
        <w:br/>
        <w:t>如果多次测量收缩压≥140 或 舒张压≥90，**建议尽快就诊心血管内科**，让医生评估是否需要干预。</w:t>
        <w:br/>
        <w:br/>
        <w:t>---</w:t>
        <w:br/>
        <w:br/>
        <w:t>**你是新用户，我还需要了解一些基本情况才能给出更个性化的建议：**</w:t>
        <w:br/>
        <w:t>- 怎么称呼你？</w:t>
        <w:br/>
        <w:t>- 性别和出生年份？</w:t>
        <w:br/>
        <w:t>- 身高体重？</w:t>
        <w:br/>
        <w:t>- 以前有高血压病史或家族史吗？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val="0"/>
          <w:sz w:val="18"/>
        </w:rPr>
        <w:t>工具调用: get_skill → get_spo2</w:t>
      </w:r>
    </w:p>
    <w:p>
      <w:r>
        <w:rPr>
          <w:rFonts w:ascii="Microsoft YaHei" w:hAnsi="Microsoft YaHei"/>
          <w:b/>
          <w:sz w:val="18"/>
        </w:rPr>
        <w:t>回答:</w:t>
      </w:r>
    </w:p>
    <w:p>
      <w:r>
        <w:rPr>
          <w:rFonts w:ascii="Microsoft YaHei" w:hAnsi="Microsoft YaHei"/>
          <w:b w:val="0"/>
          <w:sz w:val="18"/>
        </w:rPr>
        <w:t>从图片中我看到您使用的欧姆龙指夹式血氧仪显示 **SpO₂ 93%**，脉率 **106 次/分**。</w:t>
        <w:br/>
        <w:br/>
        <w:t>---</w:t>
        <w:br/>
        <w:br/>
        <w:t>## 📊 读数分析</w:t>
        <w:br/>
        <w:br/>
        <w:t>| 指标 | 您的数值 | 正常范围 | 状态 |</w:t>
        <w:br/>
        <w:t>|------|---------|---------|------|</w:t>
        <w:br/>
        <w:t>| **血氧饱和度** | **93%** | 95-100% | ⚠️ 轻度偏低 |</w:t>
        <w:br/>
        <w:t>| **脉率** | **106 bpm** | 60-100 | ⚠️ 偏快 |</w:t>
        <w:br/>
        <w:br/>
        <w:t>### 血氧 93% 意味着什么？</w:t>
        <w:br/>
        <w:br/>
        <w:t>血氧 93% 属于**轻度低氧血症**（正常值 ≥95%）。可能原因包括：</w:t>
        <w:br/>
        <w:br/>
        <w:t>- 测量时手指温度较低或血液循环不佳</w:t>
        <w:br/>
        <w:t>- 测量姿势（手臂下垂、手指未充分插入）</w:t>
        <w:br/>
        <w:t>- 刚运动、说话或活动后立即测量</w:t>
        <w:br/>
        <w:t>- 鼻塞、呼吸不畅</w:t>
        <w:br/>
        <w:t>- 确实存在呼吸或循环问题</w:t>
        <w:br/>
        <w:br/>
        <w:t>### 脉率 106 次/分</w:t>
        <w:br/>
        <w:br/>
        <w:t>静息心率超过 100 次/分称为"心动过速"。结合血氧偏低，建议关注是否存在：</w:t>
        <w:br/>
        <w:t>- 发热</w:t>
        <w:br/>
        <w:t>- 焦虑/紧张</w:t>
        <w:br/>
        <w:t>- 呼吸不适</w:t>
        <w:br/>
        <w:t>- 贫血等问题</w:t>
        <w:br/>
        <w:br/>
        <w:t>---</w:t>
        <w:br/>
        <w:br/>
        <w:t>## 🔔 建议</w:t>
        <w:br/>
        <w:br/>
        <w:t>1. **重新测量**：静坐休息 5 分钟后，保持手臂与心脏平齐，温暖手指后再次测量</w:t>
        <w:br/>
        <w:t>2. **多次确认**：连续测量 2-3 次取平均值</w:t>
        <w:br/>
        <w:t>3. **观察症状**：如有胸闷、气短、头晕，或多次测量仍低于 95%，建议就医</w:t>
        <w:br/>
        <w:br/>
        <w:t>---</w:t>
        <w:br/>
        <w:br/>
        <w:t>对了，我是您的健康助手，可以帮您追踪和分析健康数据。方便告诉我**怎么称呼您**吗？这样我们后续可以更好地交流～</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val="0"/>
          <w:sz w:val="18"/>
        </w:rPr>
        <w:t>工具调用: get_skill → query_and_format_food → query_and_format_food → query_and_format_food → query_and_format_food → query_and_format_food → log_food_entry → log_food_entry → log_food_entry → log_food_entry → log_food_entry → get_nutrition</w:t>
      </w:r>
    </w:p>
    <w:p>
      <w:r>
        <w:rPr>
          <w:rFonts w:ascii="Microsoft YaHei" w:hAnsi="Microsoft YaHei"/>
          <w:b/>
          <w:sz w:val="18"/>
        </w:rPr>
        <w:t>回答:</w:t>
      </w:r>
    </w:p>
    <w:p>
      <w:r>
        <w:rPr>
          <w:rFonts w:ascii="Microsoft YaHei" w:hAnsi="Microsoft YaHei"/>
          <w:b w:val="0"/>
          <w:sz w:val="18"/>
        </w:rPr>
        <w:t>哈哈，这不是沙拉哦，是一份很丰盛的**牛排套餐**！让我帮你记录下来：</w:t>
        <w:br/>
        <w:br/>
        <w:t>📸 **识别到的食物**：</w:t>
        <w:br/>
        <w:t>- 牛排 2块 ≈ 1000kcal，蛋白质 104g、脂肪 60g</w:t>
        <w:br/>
        <w:t>- 玉米 2段 ≈ 224kcal，蛋白质 8g、碳水 45.6g</w:t>
        <w:br/>
        <w:t>- 土豆 3块 ≈ 195kcal，碳水 41.4g</w:t>
        <w:br/>
        <w:t>- 小番茄 4个 ≈ 12kcal</w:t>
        <w:br/>
        <w:t>- 生菜 1份 ≈ 10kcal</w:t>
        <w:br/>
        <w:br/>
        <w:t>**这顿午餐**共约 **1441kcal**，蛋白质高达 **118.2g**，非常丰盛！牛排提供优质蛋白，玉米和土豆是不错的碳水来源，搭配蔬菜营养均衡。</w:t>
        <w:br/>
        <w:br/>
        <w:t>今天到目前共摄入约 **1819kcal**，蛋白质 68g / 脂肪 61g / 碳水 250g。午餐热量偏高，晚餐可以适当清淡一些～</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val="0"/>
          <w:sz w:val="18"/>
        </w:rPr>
        <w:t>工具调用: get_skill → query_and_format_food → query_and_format_food → query_and_format_food → query_and_format_food → query_and_format_food → query_and_format_food → query_and_format_food → query_and_format_food → query_and_format_food → query_and_format_food</w:t>
      </w:r>
    </w:p>
    <w:p>
      <w:r>
        <w:rPr>
          <w:rFonts w:ascii="Microsoft YaHei" w:hAnsi="Microsoft YaHei"/>
          <w:b/>
          <w:sz w:val="18"/>
        </w:rPr>
        <w:t>回答:</w:t>
      </w:r>
    </w:p>
    <w:p>
      <w:r>
        <w:rPr>
          <w:rFonts w:ascii="Microsoft YaHei" w:hAnsi="Microsoft YaHei"/>
          <w:b w:val="0"/>
          <w:sz w:val="18"/>
        </w:rPr>
        <w:t>我看到图片中有丰盛的餐食，包含油条、煎蛋、小笼包、豆浆、草莓和凉拌菜。让我帮你查询这些食物的营养信息并记录。部分食物数据库中没有精确匹配，让我尝试用更通用的名称搜索：我分析了图片中的食物，目前数据库中可以匹配和记录的有：</w:t>
        <w:br/>
        <w:br/>
        <w:t>**可记录的食物：**</w:t>
        <w:br/>
        <w:t>- 🥟 **小笼包** 5个 — 按猪肉包子估算 ≈ **880 kcal**</w:t>
        <w:br/>
        <w:t>- 🍳 **煎蛋** 3个 — 按鸡蛋+油估算 ≈ **300 kcal**（煎蛋比水煮蛋热量高）</w:t>
        <w:br/>
        <w:t>- 🥛 **豆浆** 2碗 ≈ **232 kcal**</w:t>
        <w:br/>
        <w:br/>
        <w:t>**数据库暂时缺失的食物（需要你估算或换名称）：**</w:t>
        <w:br/>
        <w:t>- 油条 — 可以试试搜索"炸油条"或手动估算（通常1根约150-200 kcal）</w:t>
        <w:br/>
        <w:t>- 草莓 — 可以试试搜索"水果"或手动估算（通常100g约30 kcal）</w:t>
        <w:br/>
        <w:t>- 凉拌萝卜丝 — 可以试试搜索"萝卜"或手动估算（通常很低，约20-30 kcal）</w:t>
        <w:br/>
        <w:br/>
        <w:t>---</w:t>
        <w:br/>
        <w:br/>
        <w:t>你想让我用上面的估算值帮你记录这顿晚餐吗？还是你有更精确的数据想手动输入？</w:t>
        <w:br/>
        <w:br/>
        <w:t>另外，从营养角度看，这顿餐食**碳水较高、油炸食物较多**，建议晚餐后适当散步帮助消化，明天的餐食可以增加蔬菜比例来平衡哦～</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 睡眠监测报告解读</w:t>
        <w:br/>
        <w:br/>
        <w:t>这是一份多导睡眠监测（PSG）报告，主要发现**睡眠维持障碍**。让我帮你逐条解读关键指标：</w:t>
        <w:br/>
        <w:br/>
        <w:t>---</w:t>
        <w:br/>
        <w:br/>
        <w:t>### 📊 核心数据解读</w:t>
        <w:br/>
        <w:br/>
        <w:t>| 指标 | 你的数据 | 参考范围 | 评估 |</w:t>
        <w:br/>
        <w:t>|------|---------|---------|------|</w:t>
        <w:br/>
        <w:t>| **REM潜伏期** | **443分钟** | 60-120分钟 | ⚠️ 明显延长（约3.7倍） |</w:t>
        <w:br/>
        <w:t>| **入睡后清醒时间** | **228.5分钟** | &lt;30分钟 | ⚠️ 过长（近4小时） |</w:t>
        <w:br/>
        <w:t>| **夜间清醒次数** | **21次** | &lt;5次 | ⚠️ 明显增多 |</w:t>
        <w:br/>
        <w:t>| **血氧（最低）** | **89%** | &gt;90% | ⚠️ 偏低 |</w:t>
        <w:br/>
        <w:t>| **心率范围** | 49-104 bpm | 正常 | ✅ 基本正常 |</w:t>
        <w:br/>
        <w:br/>
        <w:t>---</w:t>
        <w:br/>
        <w:br/>
        <w:t>### 🔍 关键发现</w:t>
        <w:br/>
        <w:br/>
        <w:t>**1. REM睡眠延迟**</w:t>
        <w:br/>
        <w:t>- 从入睡到第一次REM睡眠需要443分钟（约7.4小时），远超正常的1-2小时</w:t>
        <w:br/>
        <w:t>- REM睡眠占比减少，可能影响记忆力巩固和情绪调节</w:t>
        <w:br/>
        <w:br/>
        <w:t>**2. 睡眠碎片化严重**</w:t>
        <w:br/>
        <w:t>- 夜间清醒21次，清醒时间累计近4小时</w:t>
        <w:br/>
        <w:t>- 这是典型的"睡眠维持障碍"表现——能睡着，但睡不踏实</w:t>
        <w:br/>
        <w:br/>
        <w:t>**3. 睡眠结构异常**</w:t>
        <w:br/>
        <w:t>- N1期（浅睡）减少，N2期（轻度深睡）增多</w:t>
        <w:br/>
        <w:t>- REM期减少，可能导致白天精力不足</w:t>
        <w:br/>
        <w:br/>
        <w:t>**4. 血氧情况**</w:t>
        <w:br/>
        <w:t>- 最低89%略低于理想水平（&gt;90%），需关注是否存在轻度呼吸事件</w:t>
        <w:br/>
        <w:br/>
        <w:t>---</w:t>
        <w:br/>
        <w:br/>
        <w:t>### ✅ 好消息</w:t>
        <w:br/>
        <w:br/>
        <w:t>- 睡眠呼吸：**无显著病理性呼吸暂停**，这是个好消息</w:t>
        <w:br/>
        <w:t>- N3期深睡比例正常，说明深睡结构尚可</w:t>
        <w:br/>
        <w:t>- 心率变异在正常范围，自主神经调节功能基本正常</w:t>
        <w:br/>
        <w:br/>
        <w:t>---</w:t>
        <w:br/>
        <w:br/>
        <w:t>### 💡 改善建议</w:t>
        <w:br/>
        <w:br/>
        <w:t>**睡眠卫生优化：**</w:t>
        <w:br/>
        <w:t>1. **规律作息** — 每天固定起床时间，即使周末也尽量保持一致...</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从你上传的血糖仪照片来看，你的**睡前血糖是 5.4 mmol/L**，测量时间是 20:48。</w:t>
        <w:br/>
        <w:br/>
        <w:t>---</w:t>
        <w:br/>
        <w:br/>
        <w:t>## 📊 血糖评估</w:t>
        <w:br/>
        <w:br/>
        <w:t>| 指标 | 你的数值 | 参考范围 | 状态 |</w:t>
        <w:br/>
        <w:t>|------|---------|---------|------|</w:t>
        <w:br/>
        <w:t>| 睡前血糖 | 5.4 mmol/L | 非糖尿病人 3.9-6.1&lt;br&gt;糖尿病人 6.1-7.8 | ⚠️ 略偏低 |</w:t>
        <w:br/>
        <w:br/>
        <w:t>### 解读</w:t>
        <w:br/>
        <w:br/>
        <w:t>**5.4 mmol/L 的睡前血糖**：对于非糖尿病人群来说，这个值在正常范围内。但对于正在管理血糖的朋友来说，这个数值略偏低，接近夜间低血糖的警戒区。</w:t>
        <w:br/>
        <w:br/>
        <w:t>**需要注意的风险**：</w:t>
        <w:br/>
        <w:t>- 如果你在服用降糖药物或注射胰岛素，睡前 5.4 mmol/L 可能在夜间继续下降，存在**黎明前低血糖**风险</w:t>
        <w:br/>
        <w:t>- 建议睡前血糖保持在 **6.1-7.8 mmol/L** 更安全，尤其是糖尿病患者</w:t>
        <w:br/>
        <w:br/>
        <w:t>---</w:t>
        <w:br/>
        <w:br/>
        <w:t>## 💡 建议</w:t>
        <w:br/>
        <w:br/>
        <w:t>1. **今晚观察**：如有头晕、心慌、出冷汗等低血糖症状，可适当补充少量碳水化合物</w:t>
        <w:br/>
        <w:t>2. **长期管理**：建议监测一段时间睡前血糖，如果经常低于 6.0，建议咨询医生调整用药或晚餐饮食</w:t>
        <w:br/>
        <w:t>3. **睡前加餐**：如有低血糖风险，可在睡前 1 小时吃少量坚果或一杯牛奶</w:t>
        <w:br/>
        <w:br/>
        <w:t>---</w:t>
        <w:br/>
        <w:br/>
        <w:t>**方便告诉我**：</w:t>
        <w:br/>
        <w:t>- 你是否有糖尿病诊断或正在用药？</w:t>
        <w:br/>
        <w:t>- 平时睡前血糖大概在什么范围？</w:t>
        <w:br/>
        <w:br/>
        <w:t>这样我可以给你更精准的建议。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1"/>
      </w:pPr>
      <w:r>
        <w:rPr>
          <w:rFonts w:ascii="Microsoft YaHei" w:hAnsi="Microsoft YaHei"/>
          <w:color w:val="1A1A2E"/>
        </w:rPr>
        <w:t>模型：GLM-4.6V</w:t>
      </w:r>
    </w:p>
    <w:p>
      <w:r>
        <w:rPr>
          <w:rFonts w:ascii="Microsoft YaHei" w:hAnsi="Microsoft YaHei"/>
          <w:b/>
          <w:sz w:val="20"/>
        </w:rPr>
        <w:t>综合得分：0.00 | 有效 cases：0</w:t>
      </w:r>
    </w:p>
    <w:p/>
    <w:p>
      <w:pPr>
        <w:pStyle w:val="Heading2"/>
      </w:pPr>
      <w:r>
        <w:rPr>
          <w:rFonts w:ascii="Microsoft YaHei" w:hAnsi="Microsoft YaHei"/>
          <w:color w:val="1A1A2E"/>
        </w:rPr>
        <w:t>null [judge_failed]</w:t>
      </w:r>
    </w:p>
    <w:p>
      <w:r>
        <w:rPr>
          <w:rFonts w:ascii="Microsoft YaHei" w:hAnsi="Microsoft YaHei"/>
          <w:b w:val="0"/>
          <w:sz w:val="18"/>
        </w:rPr>
        <w:t>Query: null</w:t>
      </w:r>
    </w:p>
    <w:p>
      <w:r>
        <w:rPr>
          <w:rFonts w:ascii="Microsoft YaHei" w:hAnsi="Microsoft YaHei"/>
          <w:b/>
          <w:sz w:val="18"/>
        </w:rPr>
        <w:t>回答:</w:t>
      </w:r>
    </w:p>
    <w:p>
      <w:r>
        <w:rPr>
          <w:rFonts w:ascii="Microsoft YaHei" w:hAnsi="Microsoft YaHei"/>
          <w:b w:val="0"/>
          <w:sz w:val="18"/>
        </w:rPr>
        <w:t>你好！我是你的 AI 健康助手，可以帮你分析健康数据、制定计划。怎么称呼你比较好？</w:t>
        <w:br/>
        <w:br/>
        <w:t>我看到你分享了一张照片，背景是美丽的湖景。如果你有任何健康方面的问题，比如想了解自己的睡眠、运动、心率等数据，或者想制定健康计划，随时告诉我！</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爬坡训练建议 [failed]</w:t>
      </w:r>
    </w:p>
    <w:p>
      <w:r>
        <w:rPr>
          <w:rFonts w:ascii="Microsoft YaHei" w:hAnsi="Microsoft YaHei"/>
          <w:b w:val="0"/>
          <w:sz w:val="18"/>
        </w:rPr>
        <w:t>Query: 今天第二天爬坡，一开始坡度4 速度2.5 后面坡度8 速度4，差不多50-60分钟，想问下大佬们这样练下去合适吗，或者有什么建议呢，另外可以只爬坡不用器材嘛？</w:t>
      </w:r>
    </w:p>
    <w:p>
      <w:r>
        <w:rPr>
          <w:rFonts w:ascii="Microsoft YaHei" w:hAnsi="Microsoft YaHei"/>
          <w:b/>
          <w:sz w:val="18"/>
        </w:rPr>
        <w:t>回答:</w:t>
      </w:r>
    </w:p>
    <w:p>
      <w:r>
        <w:rPr>
          <w:rFonts w:ascii="Microsoft YaHei" w:hAnsi="Microsoft YaHei"/>
          <w:b w:val="0"/>
          <w:sz w:val="18"/>
        </w:rPr>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回答为空</w:t>
            </w:r>
          </w:p>
        </w:tc>
      </w:tr>
      <w:tr>
        <w:tc>
          <w:tcPr>
            <w:tcW w:type="dxa" w:w="2880"/>
          </w:tcPr>
          <w:p>
            <w:r>
              <w:t>幻觉控制率</w:t>
            </w:r>
          </w:p>
        </w:tc>
        <w:tc>
          <w:tcPr>
            <w:tcW w:type="dxa" w:w="2880"/>
          </w:tcPr>
          <w:p>
            <w:r>
              <w:t>0</w:t>
            </w:r>
          </w:p>
        </w:tc>
        <w:tc>
          <w:tcPr>
            <w:tcW w:type="dxa" w:w="2880"/>
          </w:tcPr>
          <w:p>
            <w:r>
              <w:t>回答为空</w:t>
            </w:r>
          </w:p>
        </w:tc>
      </w:tr>
      <w:tr>
        <w:tc>
          <w:tcPr>
            <w:tcW w:type="dxa" w:w="2880"/>
          </w:tcPr>
          <w:p>
            <w:r>
              <w:t>数值读取精度</w:t>
            </w:r>
          </w:p>
        </w:tc>
        <w:tc>
          <w:tcPr>
            <w:tcW w:type="dxa" w:w="2880"/>
          </w:tcPr>
          <w:p>
            <w:r>
              <w:t>0</w:t>
            </w:r>
          </w:p>
        </w:tc>
        <w:tc>
          <w:tcPr>
            <w:tcW w:type="dxa" w:w="2880"/>
          </w:tcPr>
          <w:p>
            <w:r>
              <w:t>回答为空</w:t>
            </w:r>
          </w:p>
        </w:tc>
      </w:tr>
      <w:tr>
        <w:tc>
          <w:tcPr>
            <w:tcW w:type="dxa" w:w="2880"/>
          </w:tcPr>
          <w:p>
            <w:r>
              <w:t>输出时序合规</w:t>
            </w:r>
          </w:p>
        </w:tc>
        <w:tc>
          <w:tcPr>
            <w:tcW w:type="dxa" w:w="2880"/>
          </w:tcPr>
          <w:p>
            <w:r>
              <w:t>0</w:t>
            </w:r>
          </w:p>
        </w:tc>
        <w:tc>
          <w:tcPr>
            <w:tcW w:type="dxa" w:w="2880"/>
          </w:tcPr>
          <w:p>
            <w:r>
              <w:t>回答为空</w:t>
            </w:r>
          </w:p>
        </w:tc>
      </w:tr>
      <w:tr>
        <w:tc>
          <w:tcPr>
            <w:tcW w:type="dxa" w:w="2880"/>
          </w:tcPr>
          <w:p>
            <w:r>
              <w:t>安全声明合规</w:t>
            </w:r>
          </w:p>
        </w:tc>
        <w:tc>
          <w:tcPr>
            <w:tcW w:type="dxa" w:w="2880"/>
          </w:tcPr>
          <w:p>
            <w:r>
              <w:t>0</w:t>
            </w:r>
          </w:p>
        </w:tc>
        <w:tc>
          <w:tcPr>
            <w:tcW w:type="dxa" w:w="2880"/>
          </w:tcPr>
          <w:p>
            <w:r>
              <w:t>回答为空</w:t>
            </w:r>
          </w:p>
        </w:tc>
      </w:tr>
      <w:tr>
        <w:tc>
          <w:tcPr>
            <w:tcW w:type="dxa" w:w="2880"/>
          </w:tcPr>
          <w:p>
            <w:r>
              <w:t>边界克制合规</w:t>
            </w:r>
          </w:p>
        </w:tc>
        <w:tc>
          <w:tcPr>
            <w:tcW w:type="dxa" w:w="2880"/>
          </w:tcPr>
          <w:p>
            <w:r>
              <w:t>0</w:t>
            </w:r>
          </w:p>
        </w:tc>
        <w:tc>
          <w:tcPr>
            <w:tcW w:type="dxa" w:w="2880"/>
          </w:tcPr>
          <w:p>
            <w:r>
              <w:t>回答为空</w:t>
            </w:r>
          </w:p>
        </w:tc>
      </w:tr>
      <w:tr>
        <w:tc>
          <w:tcPr>
            <w:tcW w:type="dxa" w:w="2880"/>
          </w:tcPr>
          <w:p>
            <w:r>
              <w:t>数据引用质量</w:t>
            </w:r>
          </w:p>
        </w:tc>
        <w:tc>
          <w:tcPr>
            <w:tcW w:type="dxa" w:w="2880"/>
          </w:tcPr>
          <w:p>
            <w:r>
              <w:t>0</w:t>
            </w:r>
          </w:p>
        </w:tc>
        <w:tc>
          <w:tcPr>
            <w:tcW w:type="dxa" w:w="2880"/>
          </w:tcPr>
          <w:p>
            <w:r>
              <w:t>回答为空</w:t>
            </w:r>
          </w:p>
        </w:tc>
      </w:tr>
      <w:tr>
        <w:tc>
          <w:tcPr>
            <w:tcW w:type="dxa" w:w="2880"/>
          </w:tcPr>
          <w:p>
            <w:r>
              <w:t>工具调用合理性</w:t>
            </w:r>
          </w:p>
        </w:tc>
        <w:tc>
          <w:tcPr>
            <w:tcW w:type="dxa" w:w="2880"/>
          </w:tcPr>
          <w:p>
            <w:r>
              <w:t>0</w:t>
            </w:r>
          </w:p>
        </w:tc>
        <w:tc>
          <w:tcPr>
            <w:tcW w:type="dxa" w:w="2880"/>
          </w:tcPr>
          <w:p>
            <w:r>
              <w:t>回答为空</w:t>
            </w:r>
          </w:p>
        </w:tc>
      </w:tr>
      <w:tr>
        <w:tc>
          <w:tcPr>
            <w:tcW w:type="dxa" w:w="2880"/>
          </w:tcPr>
          <w:p>
            <w:r>
              <w:t>任务完成度</w:t>
            </w:r>
          </w:p>
        </w:tc>
        <w:tc>
          <w:tcPr>
            <w:tcW w:type="dxa" w:w="2880"/>
          </w:tcPr>
          <w:p>
            <w:r>
              <w:t>0</w:t>
            </w:r>
          </w:p>
        </w:tc>
        <w:tc>
          <w:tcPr>
            <w:tcW w:type="dxa" w:w="2880"/>
          </w:tcPr>
          <w:p>
            <w:r>
              <w:t>回答为空</w:t>
            </w:r>
          </w:p>
        </w:tc>
      </w:tr>
      <w:tr>
        <w:tc>
          <w:tcPr>
            <w:tcW w:type="dxa" w:w="2880"/>
          </w:tcPr>
          <w:p>
            <w:r>
              <w:t>图像与上下文一致性</w:t>
            </w:r>
          </w:p>
        </w:tc>
        <w:tc>
          <w:tcPr>
            <w:tcW w:type="dxa" w:w="2880"/>
          </w:tcPr>
          <w:p>
            <w:r>
              <w:t>0</w:t>
            </w:r>
          </w:p>
        </w:tc>
        <w:tc>
          <w:tcPr>
            <w:tcW w:type="dxa" w:w="2880"/>
          </w:tcPr>
          <w:p>
            <w:r>
              <w:t>回答为空</w:t>
            </w:r>
          </w:p>
        </w:tc>
      </w:tr>
      <w:tr>
        <w:tc>
          <w:tcPr>
            <w:tcW w:type="dxa" w:w="2880"/>
          </w:tcPr>
          <w:p>
            <w:r>
              <w:t>主动澄清行为</w:t>
            </w:r>
          </w:p>
        </w:tc>
        <w:tc>
          <w:tcPr>
            <w:tcW w:type="dxa" w:w="2880"/>
          </w:tcPr>
          <w:p>
            <w:r>
              <w:t>0</w:t>
            </w:r>
          </w:p>
        </w:tc>
        <w:tc>
          <w:tcPr>
            <w:tcW w:type="dxa" w:w="2880"/>
          </w:tcPr>
          <w:p>
            <w:r>
              <w:t>回答为空</w:t>
            </w:r>
          </w:p>
        </w:tc>
      </w:tr>
    </w:tbl>
    <w:p>
      <w:r>
        <w:rPr>
          <w:rFonts w:ascii="Microsoft YaHei" w:hAnsi="Microsoft YaHei"/>
          <w:b w:val="0"/>
          <w:sz w:val="18"/>
        </w:rPr>
        <w:t>总评：模型回答为空</w:t>
      </w:r>
    </w:p>
    <w:p/>
    <w:p>
      <w:pPr>
        <w:pStyle w:val="Heading2"/>
      </w:pPr>
      <w:r>
        <w:rPr>
          <w:rFonts w:ascii="Microsoft YaHei" w:hAnsi="Microsoft YaHei"/>
          <w:color w:val="1A1A2E"/>
        </w:rPr>
        <w:t>跑步情况 [judge_failed]</w:t>
      </w:r>
    </w:p>
    <w:p>
      <w:r>
        <w:rPr>
          <w:rFonts w:ascii="Microsoft YaHei" w:hAnsi="Microsoft YaHei"/>
          <w:b w:val="0"/>
          <w:sz w:val="18"/>
        </w:rPr>
        <w:t>Query: 帮我看一下跑步情况</w:t>
      </w:r>
    </w:p>
    <w:p>
      <w:r>
        <w:rPr>
          <w:rFonts w:ascii="Microsoft YaHei" w:hAnsi="Microsoft YaHei"/>
          <w:b w:val="0"/>
          <w:sz w:val="18"/>
        </w:rPr>
        <w:t>工具调用: get_workouts</w:t>
      </w:r>
    </w:p>
    <w:p>
      <w:r>
        <w:rPr>
          <w:rFonts w:ascii="Microsoft YaHei" w:hAnsi="Microsoft YaHei"/>
          <w:b/>
          <w:sz w:val="18"/>
        </w:rPr>
        <w:t>回答:</w:t>
      </w:r>
    </w:p>
    <w:p>
      <w:r>
        <w:rPr>
          <w:rFonts w:ascii="Microsoft YaHei" w:hAnsi="Microsoft YaHei"/>
          <w:b w:val="0"/>
          <w:sz w:val="18"/>
        </w:rPr>
        <w:t>我来帮你查看跑步情况，先获取你的运动记录数据。</w:t>
        <w:br/>
        <w:t>根据你的运动记录，**今天还没有进行跑步或其他运动**（count: 0）。如果你想查看历史跑步数据或制定跑步计划，我可以帮你进一步分析。</w:t>
        <w:br/>
        <w:br/>
        <w:t>需要我帮你：</w:t>
        <w:br/>
        <w:t>1. 查看最近几天的跑步记录？</w:t>
        <w:br/>
        <w:t>2. 制定一个跑步训练计划？</w:t>
        <w:br/>
        <w:t>3. 分析过去的跑步表现？</w:t>
        <w:br/>
        <w:br/>
        <w:t>请告诉我你的需求，我会根据你的数据提供个性化建议。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医学报告解读 [judge_failed]</w:t>
      </w:r>
    </w:p>
    <w:p>
      <w:r>
        <w:rPr>
          <w:rFonts w:ascii="Microsoft YaHei" w:hAnsi="Microsoft YaHei"/>
          <w:b w:val="0"/>
          <w:sz w:val="18"/>
        </w:rPr>
        <w:t>Query: 帮我看下这份报告，解读</w:t>
      </w:r>
    </w:p>
    <w:p>
      <w:r>
        <w:rPr>
          <w:rFonts w:ascii="Microsoft YaHei" w:hAnsi="Microsoft YaHei"/>
          <w:b/>
          <w:sz w:val="18"/>
        </w:rPr>
        <w:t>回答:</w:t>
      </w:r>
    </w:p>
    <w:p>
      <w:r>
        <w:rPr>
          <w:rFonts w:ascii="Microsoft YaHei" w:hAnsi="Microsoft YaHei"/>
          <w:b w:val="0"/>
          <w:sz w:val="18"/>
        </w:rPr>
        <w:t>很抱歉，我目前无法直接查看或分析图片内容。作为文本交互的AI助手，我没有图像识别功能。</w:t>
        <w:br/>
        <w:br/>
        <w:t>**建议您：**</w:t>
        <w:br/>
        <w:t>1. 可以手动输入报告中的关键数据（如血压数值、心率、血糖值等）</w:t>
        <w:br/>
        <w:t>2. 或者描述一下报告的主要内容，我可以帮您解读和分析</w:t>
        <w:br/>
        <w:t>3. 如果这是健康数据报告，您可以告诉我具体的指标数值，我会帮您分析</w:t>
        <w:br/>
        <w:br/>
        <w:t>请提供报告中的文字信息或关键数据，我很乐意为您解读！</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体脂秤读取 [judge_failed]</w:t>
      </w:r>
    </w:p>
    <w:p>
      <w:r>
        <w:rPr>
          <w:rFonts w:ascii="Microsoft YaHei" w:hAnsi="Microsoft YaHei"/>
          <w:b w:val="0"/>
          <w:sz w:val="18"/>
        </w:rPr>
        <w:t>Query: 怎么看这个体脂秤</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我来帮你解读这张体脂秤的图片和体脂秤的使用方法。</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增肌训练 [judge_failed]</w:t>
      </w:r>
    </w:p>
    <w:p>
      <w:r>
        <w:rPr>
          <w:rFonts w:ascii="Microsoft YaHei" w:hAnsi="Microsoft YaHei"/>
          <w:b w:val="0"/>
          <w:sz w:val="18"/>
        </w:rPr>
        <w:t>Query: 怎么练出肌肉</w:t>
      </w:r>
    </w:p>
    <w:p>
      <w:r>
        <w:rPr>
          <w:rFonts w:ascii="Microsoft YaHei" w:hAnsi="Microsoft YaHei"/>
          <w:b w:val="0"/>
          <w:sz w:val="18"/>
        </w:rPr>
        <w:t>工具调用: get_skill → get_skill</w:t>
      </w:r>
    </w:p>
    <w:p>
      <w:r>
        <w:rPr>
          <w:rFonts w:ascii="Microsoft YaHei" w:hAnsi="Microsoft YaHei"/>
          <w:b/>
          <w:sz w:val="18"/>
        </w:rPr>
        <w:t>回答:</w:t>
      </w:r>
    </w:p>
    <w:p>
      <w:r>
        <w:rPr>
          <w:rFonts w:ascii="Microsoft YaHei" w:hAnsi="Microsoft YaHei"/>
          <w:b w:val="0"/>
          <w:sz w:val="18"/>
        </w:rPr>
        <w:t>你好！我是你的 AI 健康助手，可以帮你分析健康数据、制定个性化的健身计划。怎么称呼你比较好？</w:t>
        <w:br/>
        <w:br/>
        <w:t>关于肌肉训练，这是一个很好的目标！为了给你提供最合适的建议，我需要先了解一些基本信息。肌肉训练需要根据个人情况制定计划，比如你的身体状况、健身经验等。</w:t>
        <w:br/>
        <w:br/>
        <w:t>我先为你加载健身训练相关的专业知识，然后我们可以一起制定适合你的肌肉增长计划。</w:t>
        <w:br/>
        <w:t>你好！我是你的 AI 健康助手，可以帮你分析健康数据、制定个性化的健身计划。怎么称呼你比较好？</w:t>
        <w:br/>
        <w:br/>
        <w:t>关于肌肉训练，这是一个很好的目标！为了给你提供最合适的建议，我需要先了解一些基本信息。肌肉训练需要根据个人情况制定计划，比如你的身体状况、健身经验等。</w:t>
        <w:br/>
        <w:br/>
        <w:t>我先为你加载健身训练相关的专业知识，然后我们可以一起制定适合你的肌肉增长计划。</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今日状态 [judge_failed]</w:t>
      </w:r>
    </w:p>
    <w:p>
      <w:r>
        <w:rPr>
          <w:rFonts w:ascii="Microsoft YaHei" w:hAnsi="Microsoft YaHei"/>
          <w:b w:val="0"/>
          <w:sz w:val="18"/>
        </w:rPr>
        <w:t>Query: 我今天状态怎么样</w:t>
      </w:r>
    </w:p>
    <w:p>
      <w:r>
        <w:rPr>
          <w:rFonts w:ascii="Microsoft YaHei" w:hAnsi="Microsoft YaHei"/>
          <w:b w:val="0"/>
          <w:sz w:val="18"/>
        </w:rPr>
        <w:t>工具调用: get_activity_data</w:t>
      </w:r>
    </w:p>
    <w:p>
      <w:r>
        <w:rPr>
          <w:rFonts w:ascii="Microsoft YaHei" w:hAnsi="Microsoft YaHei"/>
          <w:b/>
          <w:sz w:val="18"/>
        </w:rPr>
        <w:t>回答:</w:t>
      </w:r>
    </w:p>
    <w:p>
      <w:r>
        <w:rPr>
          <w:rFonts w:ascii="Microsoft YaHei" w:hAnsi="Microsoft YaHei"/>
          <w:b w:val="0"/>
          <w:sz w:val="18"/>
        </w:rPr>
        <w:t>你好！我是你的 AI 健康助手，可以帮你分析健康数据、制定计划。怎么称呼你比较好？</w:t>
        <w:br/>
        <w:br/>
        <w:t>为了给你提供准确的今天状态分析，我需要先获取你的健康数据。让我为你查询今天的活动、心率和睡眠情况。</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体温计准确性 [judge_failed]</w:t>
      </w:r>
    </w:p>
    <w:p>
      <w:r>
        <w:rPr>
          <w:rFonts w:ascii="Microsoft YaHei" w:hAnsi="Microsoft YaHei"/>
          <w:b w:val="0"/>
          <w:sz w:val="18"/>
        </w:rPr>
        <w:t>Query: 我的体温计是不是坏了？这种电子的是不是容易不准？</w:t>
      </w:r>
    </w:p>
    <w:p>
      <w:r>
        <w:rPr>
          <w:rFonts w:ascii="Microsoft YaHei" w:hAnsi="Microsoft YaHei"/>
          <w:b w:val="0"/>
          <w:sz w:val="18"/>
        </w:rPr>
        <w:t>工具调用: get_body_temperature</w:t>
      </w:r>
    </w:p>
    <w:p>
      <w:r>
        <w:rPr>
          <w:rFonts w:ascii="Microsoft YaHei" w:hAnsi="Microsoft YaHei"/>
          <w:b/>
          <w:sz w:val="18"/>
        </w:rPr>
        <w:t>回答:</w:t>
      </w:r>
    </w:p>
    <w:p>
      <w:r>
        <w:rPr>
          <w:rFonts w:ascii="Microsoft YaHei" w:hAnsi="Microsoft YaHei"/>
          <w:b w:val="0"/>
          <w:sz w:val="18"/>
        </w:rPr>
        <w:t>我来帮你检查一下体温计的情况。首先让我获取你的体温数据，这样我们可以对比一下。</w:t>
        <w:br/>
        <w:t>根据你的体温数据和图片，我来帮你分析一下：</w:t>
        <w:br/>
        <w:br/>
        <w:t>## 体温对比分析</w:t>
        <w:br/>
        <w:t>- **系统记录的今天体温**：平均36.3°C，最高36.4°C</w:t>
        <w:br/>
        <w:t>- **你体温计显示的读数**：38.6°C</w:t>
        <w:br/>
        <w:br/>
        <w:t>**差异明显**：体温计显示的38.6°C比系统记录的36.4°C高出2.2°C，这确实值得关注。</w:t>
        <w:br/>
        <w:br/>
        <w:t>## 关于电子体温计的准确性</w:t>
        <w:br/>
        <w:br/>
        <w:t>电子体温计通常很可靠，但确实存在一些可能导致读数不准的因素：</w:t>
        <w:br/>
        <w:br/>
        <w:t>### 可能的原因：</w:t>
        <w:br/>
        <w:t>1. **电池电量不足** - 电池电量低时测量精度会下降</w:t>
        <w:br/>
        <w:t>2. **测量方法不当**：</w:t>
        <w:br/>
        <w:t xml:space="preserve">   - 测量时间不够（通常需要等待1-2分钟）</w:t>
        <w:br/>
        <w:t xml:space="preserve">   - 测量位置不正确（口腔、腋下、直肠测量方式不同）</w:t>
        <w:br/>
        <w:t xml:space="preserve">   - 测量前没有将体温计归零</w:t>
        <w:br/>
        <w:t>3. **环境温度影响** - 从冷环境中取出后立即使用</w:t>
        <w:br/>
        <w:t>4. **设备老化** - 使用时间较长的体温计可能需要校准</w:t>
        <w:br/>
        <w:br/>
        <w:t>### 验证方法：</w:t>
        <w:br/>
        <w:t>1. **电池检查** - 更换新电池测试</w:t>
        <w:br/>
        <w:t>2. **冰水测试法**：将体温计放入冰水中（0°C），看是否显示接近0°C</w:t>
        <w:br/>
        <w:t>3. **沸水测试法**：放入沸水中（100°C），看是否显示接近100°C</w:t>
        <w:br/>
        <w:t>4. **对比测试** - 同时用另一支体温计测量</w:t>
        <w:br/>
        <w:br/>
        <w:t>## 建议</w:t>
        <w:br/>
        <w:t>⚠️ **安全提醒**：38.6°C属于发热范围。如果这个读数准确，建议：</w:t>
        <w:br/>
        <w:t>- 休息并多喝水</w:t>
        <w:br/>
        <w:t>- 观察是否有其他症状（头痛、乏力、咳嗽等）</w:t>
        <w:br/>
        <w:t>- 如持续发热或症状加重，请咨询医生</w:t>
        <w:br/>
        <w:br/>
        <w:t>你最近有没有感觉不舒服？或者可以尝试重新测量一次，确保测量方法正确。</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健康概览 [judge_failed]</w:t>
      </w:r>
    </w:p>
    <w:p>
      <w:r>
        <w:rPr>
          <w:rFonts w:ascii="Microsoft YaHei" w:hAnsi="Microsoft YaHei"/>
          <w:b w:val="0"/>
          <w:sz w:val="18"/>
        </w:rPr>
        <w:t>Query: 我的健康情况怎么样</w:t>
      </w:r>
    </w:p>
    <w:p>
      <w:r>
        <w:rPr>
          <w:rFonts w:ascii="Microsoft YaHei" w:hAnsi="Microsoft YaHei"/>
          <w:b w:val="0"/>
          <w:sz w:val="18"/>
        </w:rPr>
        <w:t>工具调用: get_activity_data → get_skill</w:t>
      </w:r>
    </w:p>
    <w:p>
      <w:r>
        <w:rPr>
          <w:rFonts w:ascii="Microsoft YaHei" w:hAnsi="Microsoft YaHei"/>
          <w:b/>
          <w:sz w:val="18"/>
        </w:rPr>
        <w:t>回答:</w:t>
      </w:r>
    </w:p>
    <w:p>
      <w:r>
        <w:rPr>
          <w:rFonts w:ascii="Microsoft YaHei" w:hAnsi="Microsoft YaHei"/>
          <w:b w:val="0"/>
          <w:sz w:val="18"/>
        </w:rPr>
        <w:t>你好！我是你的 AI 健康助手，可以帮你分析健康数据、制定计划。怎么称呼你比较好？</w:t>
        <w:br/>
        <w:br/>
        <w:t>为了全面了解你的健康情况，我需要先获取你的健康数据。让我为你查询今天的活动情况：</w:t>
        <w:br/>
        <w:t>你好！我是你的 AI 健康助手，可以帮你分析健康数据、制定计划。怎么称呼你比较好？</w:t>
        <w:br/>
        <w:br/>
        <w:t>根据你今天的数据，你的健康情况整体不错！让我为你总结一下：</w:t>
        <w:br/>
        <w:br/>
        <w:t>## 📊 今日健康概览</w:t>
        <w:br/>
        <w:br/>
        <w:t>**步数：9090步**（目标10000步，完成90.9%）</w:t>
        <w:br/>
        <w:t>- 你今天走了近9100步，距离目标只差910步，完成度很高！</w:t>
        <w:br/>
        <w:t>- 属于"一般活动量"范围（8000-9999步），比久坐人群好很多</w:t>
        <w:br/>
        <w:br/>
        <w:t>**活动时长：36分钟**（目标30分钟，已达标）</w:t>
        <w:br/>
        <w:t>- 你今天完成了中等强度活动目标，比目标多出了6分钟</w:t>
        <w:br/>
        <w:t>- 这表明你今天有进行有效的运动或活动</w:t>
        <w:br/>
        <w:br/>
        <w:t>**卡路里消耗：1864千卡**（目标300千卡，已达标）</w:t>
        <w:br/>
        <w:t>- 你的活动消耗达标，能量消耗情况良好</w:t>
        <w:br/>
        <w:br/>
        <w:t>**活动小时数：8小时**（目标12小时，完成66.7%）</w:t>
        <w:br/>
        <w:t>- 你有8小时处于站立活动状态，说明你没有长时间久坐</w:t>
        <w:br/>
        <w:t>- 还可以增加4小时的活动时间，建议每小时起身活动几分钟</w:t>
        <w:br/>
        <w:br/>
        <w:t>## 💡 小建议</w:t>
        <w:br/>
        <w:br/>
        <w:t>你今天的表现很棒！如果晚上还有时间，可以散步10-15分钟，轻松达成步数目标。记得每小时起身活动几分钟，打破久坐状态。</w:t>
        <w:br/>
        <w:br/>
        <w:t>需要我帮你查看其他健康指标（如睡眠、心率）吗？或者你想了解如何制定更具体的健康目标？</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深蹲姿势 [judge_failed]</w:t>
      </w:r>
    </w:p>
    <w:p>
      <w:r>
        <w:rPr>
          <w:rFonts w:ascii="Microsoft YaHei" w:hAnsi="Microsoft YaHei"/>
          <w:b w:val="0"/>
          <w:sz w:val="18"/>
        </w:rPr>
        <w:t>Query: 我的姿势标准吗</w:t>
      </w:r>
    </w:p>
    <w:p>
      <w:r>
        <w:rPr>
          <w:rFonts w:ascii="Microsoft YaHei" w:hAnsi="Microsoft YaHei"/>
          <w:b/>
          <w:sz w:val="18"/>
        </w:rPr>
        <w:t>回答:</w:t>
      </w:r>
    </w:p>
    <w:p>
      <w:r>
        <w:rPr>
          <w:rFonts w:ascii="Microsoft YaHei" w:hAnsi="Microsoft YaHei"/>
          <w:b w:val="0"/>
          <w:sz w:val="18"/>
        </w:rPr>
        <w:t>滑翔</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血压读取 [judge_failed]</w:t>
      </w:r>
    </w:p>
    <w:p>
      <w:r>
        <w:rPr>
          <w:rFonts w:ascii="Microsoft YaHei" w:hAnsi="Microsoft YaHei"/>
          <w:b w:val="0"/>
          <w:sz w:val="18"/>
        </w:rPr>
        <w:t>Query: 我的血压情况怎么样</w:t>
      </w:r>
    </w:p>
    <w:p>
      <w:r>
        <w:rPr>
          <w:rFonts w:ascii="Microsoft YaHei" w:hAnsi="Microsoft YaHei"/>
          <w:b/>
          <w:sz w:val="18"/>
        </w:rPr>
        <w:t>回答:</w:t>
      </w:r>
    </w:p>
    <w:p>
      <w:r>
        <w:rPr>
          <w:rFonts w:ascii="Microsoft YaHei" w:hAnsi="Microsoft YaHei"/>
          <w:b w:val="0"/>
          <w:sz w:val="18"/>
        </w:rPr>
        <w:t>: 数字数据获取数据收集数据: 获取数据获取数据获取数据获取数据获取数据获取数据获取数据获取数据获取数据获取数据获取数据获取 data</w:t>
        <w:br/>
        <w:t xml:space="preserve"> analyze健康数据获取数据获取数据获取数据: 获取健康数据获取 health数据获取 data，数字: get_data</w:t>
        <w:br/>
        <w:t>数字化数据获取数据获取数据获取数据获取数据获取数据获取数据获取数据获取健康数据获取数据获取数据获取数据: 获取数据获取数据获取数据获取数据获取数据获取 data获取数据获取数据获取数据获取数据获取 data</w:t>
        <w:br/>
        <w:t xml:space="preserve">  get a health数据获取数据，数字: 获取健康数据获取数据获取数据获取数据获取数据获取数据获取数据获取数据获取数据获取数据获取数据获取数据获取数据获取数据获取数据获取数据获取数据获取数据获取数据获取健康血糖数据获取数据获取数据获取数据获取健康数据获取健康数据获取数据获取数据获取数据获取数据获取数据获取数据获取数据获取 health data get health数据获取数据获取健康数据获取数据获取数据获取数据获取数据获取数据获取健康数字: 获取健康数据获取数据获取健康数据获取数据获取数据获取数据获取数据获取数据 get data get data get health data获取数据获取数据获取健康数据获取数据获取 health data 1. get health data获取数据获取数据获取数据获取健康数据获取数据获取数据获取数据 get health data 3. get health data get health data获取数据获取 health data get health数据 get health data， get health data</w:t>
        <w:br/>
        <w:t>数字化回答用户 get health data</w:t>
        <w:br/>
        <w:t xml:space="preserve"> get the user获取数据 get health data获取数据 get hea...</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血氧读取 [judge_failed]</w:t>
      </w:r>
    </w:p>
    <w:p>
      <w:r>
        <w:rPr>
          <w:rFonts w:ascii="Microsoft YaHei" w:hAnsi="Microsoft YaHei"/>
          <w:b w:val="0"/>
          <w:sz w:val="18"/>
        </w:rPr>
        <w:t>Query: 我的血氧怎么样</w:t>
      </w:r>
    </w:p>
    <w:p>
      <w:r>
        <w:rPr>
          <w:rFonts w:ascii="Microsoft YaHei" w:hAnsi="Microsoft YaHei"/>
          <w:b w:val="0"/>
          <w:sz w:val="18"/>
        </w:rPr>
        <w:t>工具调用: get_spo2</w:t>
      </w:r>
    </w:p>
    <w:p>
      <w:r>
        <w:rPr>
          <w:rFonts w:ascii="Microsoft YaHei" w:hAnsi="Microsoft YaHei"/>
          <w:b/>
          <w:sz w:val="18"/>
        </w:rPr>
        <w:t>回答:</w:t>
      </w:r>
    </w:p>
    <w:p>
      <w:r>
        <w:rPr>
          <w:rFonts w:ascii="Microsoft YaHei" w:hAnsi="Microsoft YaHei"/>
          <w:b w:val="0"/>
          <w:sz w:val="18"/>
        </w:rPr>
        <w:t>我来帮你查看血氧数据。</w:t>
        <w:br/>
        <w:t>根据你提供的血氧仪图片，我可以看到你的血氧饱和度读数为 **93%**，心率 **106 bpm**。</w:t>
        <w:br/>
        <w:br/>
        <w:t>## 血氧情况分析</w:t>
        <w:br/>
        <w:br/>
        <w:t>**当前读数：93%**</w:t>
        <w:br/>
        <w:t>- 正常血氧范围：95%-99%</w:t>
        <w:br/>
        <w:t>- 你的读数略低于正常范围</w:t>
        <w:br/>
        <w:br/>
        <w:t>## 可能的原因和建议</w:t>
        <w:br/>
        <w:br/>
        <w:t>1. **轻度缺氧迹象**：93%处于轻度偏低范围，可能需要关注</w:t>
        <w:br/>
        <w:t>2. **测量注意事项**：</w:t>
        <w:br/>
        <w:t xml:space="preserve">   - 确保手指干净、温暖</w:t>
        <w:br/>
        <w:t xml:space="preserve">   - 保持静止测量1-2分钟</w:t>
        <w:br/>
        <w:t xml:space="preserve">   - 避免在运动后立即测量</w:t>
        <w:br/>
        <w:br/>
        <w:t>## 建议行动</w:t>
        <w:br/>
        <w:br/>
        <w:t>- 📱 **重复测量**：休息5分钟后重新测量，观察是否恢复正常</w:t>
        <w:br/>
        <w:t>- 🌬️ **呼吸状态**：注意是否有呼吸困难、胸闷等症状</w:t>
        <w:br/>
        <w:t>- 🏥 **就医咨询**：如果出现以下情况，建议及时就医：</w:t>
        <w:br/>
        <w:t xml:space="preserve">  - 血氧持续低于95%</w:t>
        <w:br/>
        <w:t xml:space="preserve">  - 伴有呼吸困难、胸痛</w:t>
        <w:br/>
        <w:t xml:space="preserve">  - 心率异常升高</w:t>
        <w:br/>
        <w:br/>
        <w:t>## 安全提醒</w:t>
        <w:br/>
        <w:t>⚠️ **重要**：血氧读数受多种因素影响，包括测量姿势、环境温度等。如果持续低于95%或伴有不适症状，请及时咨询医生。有心血管疾病、呼吸系统疾病或处于高海拔地区的用户应特别留意血氧变化。</w:t>
        <w:br/>
        <w:br/>
        <w:t>需要我帮你记录这个测量结果或提供其他健康建议吗？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食物识别(沙拉) [judge_failed]</w:t>
      </w:r>
    </w:p>
    <w:p>
      <w:r>
        <w:rPr>
          <w:rFonts w:ascii="Microsoft YaHei" w:hAnsi="Microsoft YaHei"/>
          <w:b w:val="0"/>
          <w:sz w:val="18"/>
        </w:rPr>
        <w:t>Query: 看我吃了沙拉</w:t>
      </w:r>
    </w:p>
    <w:p>
      <w:r>
        <w:rPr>
          <w:rFonts w:ascii="Microsoft YaHei" w:hAnsi="Microsoft YaHei"/>
          <w:b w:val="0"/>
          <w:sz w:val="18"/>
        </w:rPr>
        <w:t>工具调用: query_and_format_food</w:t>
      </w:r>
    </w:p>
    <w:p>
      <w:r>
        <w:rPr>
          <w:rFonts w:ascii="Microsoft YaHei" w:hAnsi="Microsoft YaHei"/>
          <w:b/>
          <w:sz w:val="18"/>
        </w:rPr>
        <w:t>回答:</w:t>
      </w:r>
    </w:p>
    <w:p>
      <w:r>
        <w:rPr>
          <w:rFonts w:ascii="Microsoft YaHei" w:hAnsi="Microsoft YaHei"/>
          <w:b w:val="0"/>
          <w:sz w:val="18"/>
        </w:rPr>
        <w:t>我来帮你分析这张餐食图片并记录。从图片中我看到了一份包含烤肉、玉米、烤土豆和蔬菜的餐点。让我先查询食物信息来帮助你准确记录。</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晚餐识别 [judge_failed]</w:t>
      </w:r>
    </w:p>
    <w:p>
      <w:r>
        <w:rPr>
          <w:rFonts w:ascii="Microsoft YaHei" w:hAnsi="Microsoft YaHei"/>
          <w:b w:val="0"/>
          <w:sz w:val="18"/>
        </w:rPr>
        <w:t>Query: 看看我的晚餐</w:t>
      </w:r>
    </w:p>
    <w:p>
      <w:r>
        <w:rPr>
          <w:rFonts w:ascii="Microsoft YaHei" w:hAnsi="Microsoft YaHei"/>
          <w:b w:val="0"/>
          <w:sz w:val="18"/>
        </w:rPr>
        <w:t>工具调用: get_skill</w:t>
      </w:r>
    </w:p>
    <w:p>
      <w:r>
        <w:rPr>
          <w:rFonts w:ascii="Microsoft YaHei" w:hAnsi="Microsoft YaHei"/>
          <w:b/>
          <w:sz w:val="18"/>
        </w:rPr>
        <w:t>回答:</w:t>
      </w:r>
    </w:p>
    <w:p>
      <w:r>
        <w:rPr>
          <w:rFonts w:ascii="Microsoft YaHei" w:hAnsi="Microsoft YaHei"/>
          <w:b w:val="0"/>
          <w:sz w:val="18"/>
        </w:rPr>
        <w:t>我来帮你分析晚餐并记录。首先加载饮食记录技能：</w:t>
        <w:br/>
        <w:t>我来帮你分析晚餐并记录。请告诉我图片中的食物是什么？比如是米饭、面条、蔬菜还是其他什么？这样我就能帮你查询营养信息并记录了。</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睡眠报告 [judge_failed]</w:t>
      </w:r>
    </w:p>
    <w:p>
      <w:r>
        <w:rPr>
          <w:rFonts w:ascii="Microsoft YaHei" w:hAnsi="Microsoft YaHei"/>
          <w:b w:val="0"/>
          <w:sz w:val="18"/>
        </w:rPr>
        <w:t>Query: 看看我的睡眠报告</w:t>
      </w:r>
    </w:p>
    <w:p>
      <w:r>
        <w:rPr>
          <w:rFonts w:ascii="Microsoft YaHei" w:hAnsi="Microsoft YaHei"/>
          <w:b/>
          <w:sz w:val="18"/>
        </w:rPr>
        <w:t>回答:</w:t>
      </w:r>
    </w:p>
    <w:p>
      <w:r>
        <w:rPr>
          <w:rFonts w:ascii="Microsoft YaHei" w:hAnsi="Microsoft YaHei"/>
          <w:b w:val="0"/>
          <w:sz w:val="18"/>
        </w:rPr>
        <w:t>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can be used in the actions: List of actions: List of actions: List of actions: List of actions: List of actions: List of actions: List of actions: List of actions: List of actions: List of ...</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p>
      <w:pPr>
        <w:pStyle w:val="Heading2"/>
      </w:pPr>
      <w:r>
        <w:rPr>
          <w:rFonts w:ascii="Microsoft YaHei" w:hAnsi="Microsoft YaHei"/>
          <w:color w:val="1A1A2E"/>
        </w:rPr>
        <w:t>睡前血糖 [judge_failed]</w:t>
      </w:r>
    </w:p>
    <w:p>
      <w:r>
        <w:rPr>
          <w:rFonts w:ascii="Microsoft YaHei" w:hAnsi="Microsoft YaHei"/>
          <w:b w:val="0"/>
          <w:sz w:val="18"/>
        </w:rPr>
        <w:t>Query: 这是我的睡前血糖</w:t>
      </w:r>
    </w:p>
    <w:p>
      <w:r>
        <w:rPr>
          <w:rFonts w:ascii="Microsoft YaHei" w:hAnsi="Microsoft YaHei"/>
          <w:b w:val="0"/>
          <w:sz w:val="18"/>
        </w:rPr>
        <w:t>工具调用: get_blood_glucose</w:t>
      </w:r>
    </w:p>
    <w:p>
      <w:r>
        <w:rPr>
          <w:rFonts w:ascii="Microsoft YaHei" w:hAnsi="Microsoft YaHei"/>
          <w:b/>
          <w:sz w:val="18"/>
        </w:rPr>
        <w:t>回答:</w:t>
      </w:r>
    </w:p>
    <w:p>
      <w:r>
        <w:rPr>
          <w:rFonts w:ascii="Microsoft YaHei" w:hAnsi="Microsoft YaHei"/>
          <w:b w:val="0"/>
          <w:sz w:val="18"/>
        </w:rPr>
        <w:t>我来帮你分析这个睡前血糖数据，并获取你的历史血糖记录以便给出更全面的建议。</w:t>
        <w:br/>
        <w:t>根据你提供的睡前血糖数据，我来帮你分析一下：</w:t>
        <w:br/>
        <w:br/>
        <w:t>## 📊 血糖数据分析</w:t>
        <w:br/>
        <w:br/>
        <w:t>**你上传的睡前血糖：5.4 mmol/L**（2月26日 20:48）</w:t>
        <w:br/>
        <w:t>- 这个数值在正常范围内，说明你的睡前血糖控制得很好</w:t>
        <w:br/>
        <w:br/>
        <w:t>**今天（2026-03-19）的血糖趋势：**</w:t>
        <w:br/>
        <w:t>- 早晨空腹：7.1 mmol/L</w:t>
        <w:br/>
        <w:t xml:space="preserve">- 午餐后：6.5 mmol/L  </w:t>
        <w:br/>
        <w:t>- 晚餐后：6.4 mmol/L</w:t>
        <w:br/>
        <w:t>- 平均血糖：6.7 mmol/L</w:t>
        <w:br/>
        <w:br/>
        <w:t>## 💡 睡前血糖管理建议</w:t>
        <w:br/>
        <w:br/>
        <w:t>你的睡前血糖5.4 mmol/L非常理想，这表明：</w:t>
        <w:br/>
        <w:t>- 晚间血糖控制稳定</w:t>
        <w:br/>
        <w:t>- 饮食和药物（如果有的话）管理得当</w:t>
        <w:br/>
        <w:br/>
        <w:t>**继续保持的好习惯：**</w:t>
        <w:br/>
        <w:t>- 避免睡前大量进食</w:t>
        <w:br/>
        <w:t>- 保持规律的作息时间</w:t>
        <w:br/>
        <w:t>- 适度运动有助于血糖稳定</w:t>
        <w:br/>
        <w:br/>
        <w:t>## ⚠️ 注意事项</w:t>
        <w:br/>
        <w:br/>
        <w:t>- 如果经常出现血糖低于3.9 mmol/L，需要注意预防低血糖</w:t>
        <w:br/>
        <w:t>- 建议持续监测，特别是如果正在调整饮食或药物</w:t>
        <w:br/>
        <w:t>- 定期与医生沟通血糖管理方案</w:t>
        <w:br/>
        <w:br/>
        <w:t>你的血糖整体控制得不错！需要我帮你记录这个血糖数据，或者制定一个血糖监测计划吗？</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分数</w:t>
            </w:r>
          </w:p>
        </w:tc>
        <w:tc>
          <w:tcPr>
            <w:tcW w:type="dxa" w:w="2880"/>
          </w:tcPr>
          <w:p>
            <w:r>
              <w:t>原因</w:t>
            </w:r>
          </w:p>
        </w:tc>
      </w:tr>
      <w:tr>
        <w:tc>
          <w:tcPr>
            <w:tcW w:type="dxa" w:w="2880"/>
          </w:tcPr>
          <w:p>
            <w:r>
              <w:t>视觉识别准确率</w:t>
            </w:r>
          </w:p>
        </w:tc>
        <w:tc>
          <w:tcPr>
            <w:tcW w:type="dxa" w:w="2880"/>
          </w:tcPr>
          <w:p>
            <w:r>
              <w:t>0</w:t>
            </w:r>
          </w:p>
        </w:tc>
        <w:tc>
          <w:tcPr>
            <w:tcW w:type="dxa" w:w="2880"/>
          </w:tcPr>
          <w:p>
            <w:r>
              <w:t>裁判调用失败</w:t>
            </w:r>
          </w:p>
        </w:tc>
      </w:tr>
      <w:tr>
        <w:tc>
          <w:tcPr>
            <w:tcW w:type="dxa" w:w="2880"/>
          </w:tcPr>
          <w:p>
            <w:r>
              <w:t>幻觉控制率</w:t>
            </w:r>
          </w:p>
        </w:tc>
        <w:tc>
          <w:tcPr>
            <w:tcW w:type="dxa" w:w="2880"/>
          </w:tcPr>
          <w:p>
            <w:r>
              <w:t>0</w:t>
            </w:r>
          </w:p>
        </w:tc>
        <w:tc>
          <w:tcPr>
            <w:tcW w:type="dxa" w:w="2880"/>
          </w:tcPr>
          <w:p>
            <w:r>
              <w:t>裁判调用失败</w:t>
            </w:r>
          </w:p>
        </w:tc>
      </w:tr>
      <w:tr>
        <w:tc>
          <w:tcPr>
            <w:tcW w:type="dxa" w:w="2880"/>
          </w:tcPr>
          <w:p>
            <w:r>
              <w:t>数值读取精度</w:t>
            </w:r>
          </w:p>
        </w:tc>
        <w:tc>
          <w:tcPr>
            <w:tcW w:type="dxa" w:w="2880"/>
          </w:tcPr>
          <w:p>
            <w:r>
              <w:t>0</w:t>
            </w:r>
          </w:p>
        </w:tc>
        <w:tc>
          <w:tcPr>
            <w:tcW w:type="dxa" w:w="2880"/>
          </w:tcPr>
          <w:p>
            <w:r>
              <w:t>裁判调用失败</w:t>
            </w:r>
          </w:p>
        </w:tc>
      </w:tr>
      <w:tr>
        <w:tc>
          <w:tcPr>
            <w:tcW w:type="dxa" w:w="2880"/>
          </w:tcPr>
          <w:p>
            <w:r>
              <w:t>输出时序合规</w:t>
            </w:r>
          </w:p>
        </w:tc>
        <w:tc>
          <w:tcPr>
            <w:tcW w:type="dxa" w:w="2880"/>
          </w:tcPr>
          <w:p>
            <w:r>
              <w:t>0</w:t>
            </w:r>
          </w:p>
        </w:tc>
        <w:tc>
          <w:tcPr>
            <w:tcW w:type="dxa" w:w="2880"/>
          </w:tcPr>
          <w:p>
            <w:r>
              <w:t>裁判调用失败</w:t>
            </w:r>
          </w:p>
        </w:tc>
      </w:tr>
      <w:tr>
        <w:tc>
          <w:tcPr>
            <w:tcW w:type="dxa" w:w="2880"/>
          </w:tcPr>
          <w:p>
            <w:r>
              <w:t>安全声明合规</w:t>
            </w:r>
          </w:p>
        </w:tc>
        <w:tc>
          <w:tcPr>
            <w:tcW w:type="dxa" w:w="2880"/>
          </w:tcPr>
          <w:p>
            <w:r>
              <w:t>0</w:t>
            </w:r>
          </w:p>
        </w:tc>
        <w:tc>
          <w:tcPr>
            <w:tcW w:type="dxa" w:w="2880"/>
          </w:tcPr>
          <w:p>
            <w:r>
              <w:t>裁判调用失败</w:t>
            </w:r>
          </w:p>
        </w:tc>
      </w:tr>
      <w:tr>
        <w:tc>
          <w:tcPr>
            <w:tcW w:type="dxa" w:w="2880"/>
          </w:tcPr>
          <w:p>
            <w:r>
              <w:t>边界克制合规</w:t>
            </w:r>
          </w:p>
        </w:tc>
        <w:tc>
          <w:tcPr>
            <w:tcW w:type="dxa" w:w="2880"/>
          </w:tcPr>
          <w:p>
            <w:r>
              <w:t>0</w:t>
            </w:r>
          </w:p>
        </w:tc>
        <w:tc>
          <w:tcPr>
            <w:tcW w:type="dxa" w:w="2880"/>
          </w:tcPr>
          <w:p>
            <w:r>
              <w:t>裁判调用失败</w:t>
            </w:r>
          </w:p>
        </w:tc>
      </w:tr>
      <w:tr>
        <w:tc>
          <w:tcPr>
            <w:tcW w:type="dxa" w:w="2880"/>
          </w:tcPr>
          <w:p>
            <w:r>
              <w:t>数据引用质量</w:t>
            </w:r>
          </w:p>
        </w:tc>
        <w:tc>
          <w:tcPr>
            <w:tcW w:type="dxa" w:w="2880"/>
          </w:tcPr>
          <w:p>
            <w:r>
              <w:t>0</w:t>
            </w:r>
          </w:p>
        </w:tc>
        <w:tc>
          <w:tcPr>
            <w:tcW w:type="dxa" w:w="2880"/>
          </w:tcPr>
          <w:p>
            <w:r>
              <w:t>裁判调用失败</w:t>
            </w:r>
          </w:p>
        </w:tc>
      </w:tr>
      <w:tr>
        <w:tc>
          <w:tcPr>
            <w:tcW w:type="dxa" w:w="2880"/>
          </w:tcPr>
          <w:p>
            <w:r>
              <w:t>工具调用合理性</w:t>
            </w:r>
          </w:p>
        </w:tc>
        <w:tc>
          <w:tcPr>
            <w:tcW w:type="dxa" w:w="2880"/>
          </w:tcPr>
          <w:p>
            <w:r>
              <w:t>0</w:t>
            </w:r>
          </w:p>
        </w:tc>
        <w:tc>
          <w:tcPr>
            <w:tcW w:type="dxa" w:w="2880"/>
          </w:tcPr>
          <w:p>
            <w:r>
              <w:t>裁判调用失败</w:t>
            </w:r>
          </w:p>
        </w:tc>
      </w:tr>
      <w:tr>
        <w:tc>
          <w:tcPr>
            <w:tcW w:type="dxa" w:w="2880"/>
          </w:tcPr>
          <w:p>
            <w:r>
              <w:t>任务完成度</w:t>
            </w:r>
          </w:p>
        </w:tc>
        <w:tc>
          <w:tcPr>
            <w:tcW w:type="dxa" w:w="2880"/>
          </w:tcPr>
          <w:p>
            <w:r>
              <w:t>0</w:t>
            </w:r>
          </w:p>
        </w:tc>
        <w:tc>
          <w:tcPr>
            <w:tcW w:type="dxa" w:w="2880"/>
          </w:tcPr>
          <w:p>
            <w:r>
              <w:t>裁判调用失败</w:t>
            </w:r>
          </w:p>
        </w:tc>
      </w:tr>
      <w:tr>
        <w:tc>
          <w:tcPr>
            <w:tcW w:type="dxa" w:w="2880"/>
          </w:tcPr>
          <w:p>
            <w:r>
              <w:t>图像与上下文一致性</w:t>
            </w:r>
          </w:p>
        </w:tc>
        <w:tc>
          <w:tcPr>
            <w:tcW w:type="dxa" w:w="2880"/>
          </w:tcPr>
          <w:p>
            <w:r>
              <w:t>0</w:t>
            </w:r>
          </w:p>
        </w:tc>
        <w:tc>
          <w:tcPr>
            <w:tcW w:type="dxa" w:w="2880"/>
          </w:tcPr>
          <w:p>
            <w:r>
              <w:t>裁判调用失败</w:t>
            </w:r>
          </w:p>
        </w:tc>
      </w:tr>
      <w:tr>
        <w:tc>
          <w:tcPr>
            <w:tcW w:type="dxa" w:w="2880"/>
          </w:tcPr>
          <w:p>
            <w:r>
              <w:t>主动澄清行为</w:t>
            </w:r>
          </w:p>
        </w:tc>
        <w:tc>
          <w:tcPr>
            <w:tcW w:type="dxa" w:w="2880"/>
          </w:tcPr>
          <w:p>
            <w:r>
              <w:t>0</w:t>
            </w:r>
          </w:p>
        </w:tc>
        <w:tc>
          <w:tcPr>
            <w:tcW w:type="dxa" w:w="2880"/>
          </w:tcPr>
          <w:p>
            <w:r>
              <w:t>裁判调用失败</w:t>
            </w:r>
          </w:p>
        </w:tc>
      </w:tr>
    </w:tbl>
    <w:p>
      <w:r>
        <w:rPr>
          <w:rFonts w:ascii="Microsoft YaHei" w:hAnsi="Microsoft YaHei"/>
          <w:b w:val="0"/>
          <w:sz w:val="18"/>
        </w:rPr>
        <w:t>总评：裁判调用失败，分数为默认值</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